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ADD32" w14:textId="3BC49212" w:rsidR="00A81493" w:rsidRPr="00A81493" w:rsidRDefault="00EC01BE" w:rsidP="00A81493">
      <w:pPr>
        <w:spacing w:after="120" w:line="240" w:lineRule="auto"/>
        <w:jc w:val="center"/>
        <w:rPr>
          <w:rFonts w:ascii="微软雅黑" w:eastAsia="微软雅黑" w:hAnsi="微软雅黑" w:hint="eastAsia"/>
          <w:b/>
          <w:color w:val="000000"/>
          <w:sz w:val="36"/>
          <w:lang w:eastAsia="zh-CN"/>
        </w:rPr>
      </w:pPr>
      <w:r w:rsidRPr="00A81493">
        <w:rPr>
          <w:rFonts w:ascii="微软雅黑" w:eastAsia="微软雅黑" w:hAnsi="微软雅黑" w:hint="eastAsia"/>
          <w:b/>
          <w:color w:val="000000"/>
          <w:sz w:val="36"/>
          <w:lang w:eastAsia="zh-CN"/>
        </w:rPr>
        <w:t>2026</w:t>
      </w:r>
      <w:r w:rsidRPr="00A81493">
        <w:rPr>
          <w:rFonts w:ascii="微软雅黑" w:eastAsia="微软雅黑" w:hAnsi="微软雅黑"/>
          <w:b/>
          <w:color w:val="000000"/>
          <w:sz w:val="36"/>
          <w:lang w:eastAsia="zh-CN"/>
        </w:rPr>
        <w:t>年度</w:t>
      </w:r>
      <w:r w:rsidR="00120550">
        <w:rPr>
          <w:rFonts w:ascii="微软雅黑" w:eastAsia="微软雅黑" w:hAnsi="微软雅黑" w:hint="eastAsia"/>
          <w:b/>
          <w:color w:val="000000"/>
          <w:sz w:val="36"/>
          <w:lang w:eastAsia="zh-CN"/>
        </w:rPr>
        <w:t>华为</w:t>
      </w:r>
      <w:r w:rsidRPr="00A81493">
        <w:rPr>
          <w:rFonts w:ascii="微软雅黑" w:eastAsia="微软雅黑" w:hAnsi="微软雅黑"/>
          <w:b/>
          <w:color w:val="000000"/>
          <w:sz w:val="36"/>
          <w:lang w:eastAsia="zh-CN"/>
        </w:rPr>
        <w:t>Hac</w:t>
      </w:r>
      <w:r w:rsidR="00A81493" w:rsidRPr="00A81493">
        <w:rPr>
          <w:rFonts w:ascii="微软雅黑" w:eastAsia="微软雅黑" w:hAnsi="微软雅黑" w:hint="eastAsia"/>
          <w:b/>
          <w:color w:val="000000"/>
          <w:sz w:val="36"/>
          <w:lang w:eastAsia="zh-CN"/>
        </w:rPr>
        <w:t>k</w:t>
      </w:r>
      <w:r w:rsidR="00A81493" w:rsidRPr="00A81493">
        <w:rPr>
          <w:rFonts w:ascii="微软雅黑" w:eastAsia="微软雅黑" w:hAnsi="微软雅黑"/>
          <w:b/>
          <w:color w:val="000000"/>
          <w:sz w:val="36"/>
          <w:lang w:eastAsia="zh-CN"/>
        </w:rPr>
        <w:t>a</w:t>
      </w:r>
      <w:r w:rsidRPr="00A81493">
        <w:rPr>
          <w:rFonts w:ascii="微软雅黑" w:eastAsia="微软雅黑" w:hAnsi="微软雅黑"/>
          <w:b/>
          <w:color w:val="000000"/>
          <w:sz w:val="36"/>
          <w:lang w:eastAsia="zh-CN"/>
        </w:rPr>
        <w:t>thon 软件难题挑战赛</w:t>
      </w:r>
      <w:r w:rsidR="00AB66AD">
        <w:rPr>
          <w:rFonts w:ascii="微软雅黑" w:eastAsia="微软雅黑" w:hAnsi="微软雅黑" w:hint="eastAsia"/>
          <w:b/>
          <w:color w:val="000000"/>
          <w:sz w:val="36"/>
          <w:lang w:eastAsia="zh-CN"/>
        </w:rPr>
        <w:t>决赛</w:t>
      </w:r>
    </w:p>
    <w:p w14:paraId="6D51C517" w14:textId="7502FD43" w:rsidR="00A81493" w:rsidRPr="00A81493" w:rsidRDefault="00EC01BE" w:rsidP="00A81493">
      <w:pPr>
        <w:spacing w:after="120" w:line="240" w:lineRule="auto"/>
        <w:jc w:val="center"/>
        <w:rPr>
          <w:rFonts w:ascii="微软雅黑" w:eastAsia="微软雅黑" w:hAnsi="微软雅黑" w:hint="eastAsia"/>
          <w:lang w:eastAsia="zh-CN"/>
        </w:rPr>
      </w:pPr>
      <w:r w:rsidRPr="00A81493">
        <w:rPr>
          <w:rFonts w:ascii="微软雅黑" w:eastAsia="微软雅黑" w:hAnsi="微软雅黑"/>
          <w:b/>
          <w:color w:val="000000"/>
          <w:sz w:val="36"/>
          <w:lang w:eastAsia="zh-CN"/>
        </w:rPr>
        <w:t>AI</w:t>
      </w:r>
      <w:r w:rsidRPr="00A81493">
        <w:rPr>
          <w:rFonts w:ascii="微软雅黑" w:eastAsia="微软雅黑" w:hAnsi="微软雅黑" w:hint="eastAsia"/>
          <w:b/>
          <w:color w:val="000000"/>
          <w:sz w:val="36"/>
          <w:lang w:eastAsia="zh-CN"/>
        </w:rPr>
        <w:t>辅助研发使用情</w:t>
      </w:r>
      <w:r w:rsidRPr="00A81493">
        <w:rPr>
          <w:rFonts w:ascii="微软雅黑" w:eastAsia="微软雅黑" w:hAnsi="微软雅黑"/>
          <w:b/>
          <w:color w:val="000000"/>
          <w:sz w:val="36"/>
          <w:lang w:eastAsia="zh-CN"/>
        </w:rPr>
        <w:t>况</w:t>
      </w:r>
      <w:r w:rsidRPr="00A81493">
        <w:rPr>
          <w:rFonts w:ascii="微软雅黑" w:eastAsia="微软雅黑" w:hAnsi="微软雅黑" w:hint="eastAsia"/>
          <w:b/>
          <w:color w:val="000000"/>
          <w:sz w:val="36"/>
          <w:lang w:eastAsia="zh-CN"/>
        </w:rPr>
        <w:t>记录</w:t>
      </w:r>
      <w:r w:rsidRPr="00A81493">
        <w:rPr>
          <w:rFonts w:ascii="微软雅黑" w:eastAsia="微软雅黑" w:hAnsi="微软雅黑"/>
          <w:b/>
          <w:color w:val="000000"/>
          <w:sz w:val="36"/>
          <w:lang w:eastAsia="zh-CN"/>
        </w:rPr>
        <w:t>表</w:t>
      </w:r>
    </w:p>
    <w:p w14:paraId="656F7C76" w14:textId="0145C98D" w:rsidR="00555C9F" w:rsidRPr="00A81493" w:rsidRDefault="00AB66AD">
      <w:pPr>
        <w:spacing w:before="120" w:after="80" w:line="360" w:lineRule="auto"/>
        <w:rPr>
          <w:rFonts w:ascii="微软雅黑" w:eastAsia="微软雅黑" w:hAnsi="微软雅黑" w:hint="eastAsia"/>
          <w:lang w:eastAsia="zh-CN"/>
        </w:rPr>
      </w:pPr>
      <w:r w:rsidRPr="00A81493">
        <w:rPr>
          <w:rFonts w:ascii="微软雅黑" w:eastAsia="微软雅黑" w:hAnsi="微软雅黑"/>
          <w:b/>
          <w:color w:val="000000"/>
          <w:sz w:val="28"/>
          <w:lang w:eastAsia="zh-CN"/>
        </w:rPr>
        <w:t>填报说明</w:t>
      </w:r>
    </w:p>
    <w:p w14:paraId="0106ADBD" w14:textId="327F9E9E" w:rsidR="00555C9F" w:rsidRPr="00A81493" w:rsidRDefault="00AB66AD" w:rsidP="00A81493">
      <w:pPr>
        <w:spacing w:after="40" w:line="312" w:lineRule="auto"/>
        <w:jc w:val="both"/>
        <w:rPr>
          <w:rFonts w:ascii="微软雅黑" w:eastAsia="微软雅黑" w:hAnsi="微软雅黑" w:hint="eastAsia"/>
          <w:lang w:eastAsia="zh-CN"/>
        </w:rPr>
      </w:pPr>
      <w:r w:rsidRPr="00A81493">
        <w:rPr>
          <w:rFonts w:ascii="微软雅黑" w:eastAsia="微软雅黑" w:hAnsi="微软雅黑"/>
          <w:color w:val="000000"/>
          <w:sz w:val="24"/>
          <w:lang w:eastAsia="zh-CN"/>
        </w:rPr>
        <w:t>1. 本表用于登记各参赛队伍在比赛全过程中使用 AI 大模型（含大语言模型、AI Agent 等）的情况，供大赛组委会评估与存档</w:t>
      </w:r>
      <w:r w:rsidR="00EC01BE" w:rsidRPr="00A81493">
        <w:rPr>
          <w:rFonts w:ascii="微软雅黑" w:eastAsia="微软雅黑" w:hAnsi="微软雅黑"/>
          <w:color w:val="000000"/>
          <w:sz w:val="24"/>
          <w:lang w:eastAsia="zh-CN"/>
        </w:rPr>
        <w:t>，不影响参赛作品评分。</w:t>
      </w:r>
    </w:p>
    <w:p w14:paraId="7843CA3A" w14:textId="77777777" w:rsidR="00555C9F" w:rsidRPr="00A81493" w:rsidRDefault="00AB66AD" w:rsidP="00A81493">
      <w:pPr>
        <w:spacing w:after="40" w:line="312" w:lineRule="auto"/>
        <w:jc w:val="both"/>
        <w:rPr>
          <w:rFonts w:ascii="微软雅黑" w:eastAsia="微软雅黑" w:hAnsi="微软雅黑" w:hint="eastAsia"/>
          <w:lang w:eastAsia="zh-CN"/>
        </w:rPr>
      </w:pPr>
      <w:r w:rsidRPr="00A81493">
        <w:rPr>
          <w:rFonts w:ascii="微软雅黑" w:eastAsia="微软雅黑" w:hAnsi="微软雅黑"/>
          <w:color w:val="000000"/>
          <w:sz w:val="24"/>
          <w:lang w:eastAsia="zh-CN"/>
        </w:rPr>
        <w:t>2. 请如实填写大模型的选择类型、Token 使用量（或消耗积分数量）、使用情况说明，并附相关使用截图作为佐证。</w:t>
      </w:r>
    </w:p>
    <w:p w14:paraId="5BB21778" w14:textId="77777777" w:rsidR="00555C9F" w:rsidRPr="00A81493" w:rsidRDefault="00AB66AD" w:rsidP="00A81493">
      <w:pPr>
        <w:spacing w:after="40" w:line="312" w:lineRule="auto"/>
        <w:jc w:val="both"/>
        <w:rPr>
          <w:rFonts w:ascii="微软雅黑" w:eastAsia="微软雅黑" w:hAnsi="微软雅黑" w:hint="eastAsia"/>
          <w:lang w:eastAsia="zh-CN"/>
        </w:rPr>
      </w:pPr>
      <w:r w:rsidRPr="00A81493">
        <w:rPr>
          <w:rFonts w:ascii="微软雅黑" w:eastAsia="微软雅黑" w:hAnsi="微软雅黑"/>
          <w:color w:val="000000"/>
          <w:sz w:val="24"/>
          <w:lang w:eastAsia="zh-CN"/>
        </w:rPr>
        <w:t>3. 如使用多个大模型，请在相关表格中分行逐项填写。数据统计时段请与比赛时间保持一致。</w:t>
      </w:r>
    </w:p>
    <w:p w14:paraId="5A3B3A79" w14:textId="77777777" w:rsidR="00555C9F" w:rsidRPr="00A81493" w:rsidRDefault="00AB66AD" w:rsidP="00A81493">
      <w:pPr>
        <w:spacing w:after="40" w:line="312" w:lineRule="auto"/>
        <w:jc w:val="both"/>
        <w:rPr>
          <w:rFonts w:ascii="微软雅黑" w:eastAsia="微软雅黑" w:hAnsi="微软雅黑" w:hint="eastAsia"/>
          <w:lang w:eastAsia="zh-CN"/>
        </w:rPr>
      </w:pPr>
      <w:r w:rsidRPr="00A81493">
        <w:rPr>
          <w:rFonts w:ascii="微软雅黑" w:eastAsia="微软雅黑" w:hAnsi="微软雅黑"/>
          <w:color w:val="000000"/>
          <w:sz w:val="24"/>
          <w:lang w:eastAsia="zh-CN"/>
        </w:rPr>
        <w:t>4. 本表所填信息仅用于赛事评审与规则制定，请勿填写涉密内容。</w:t>
      </w:r>
    </w:p>
    <w:p w14:paraId="2D3F12AB" w14:textId="404D0DC5" w:rsidR="00555C9F" w:rsidRPr="00A81493" w:rsidRDefault="00AB66AD">
      <w:pPr>
        <w:spacing w:before="200" w:after="80" w:line="360" w:lineRule="auto"/>
        <w:rPr>
          <w:rFonts w:ascii="微软雅黑" w:eastAsia="微软雅黑" w:hAnsi="微软雅黑" w:hint="eastAsia"/>
        </w:rPr>
      </w:pPr>
      <w:r w:rsidRPr="00A81493">
        <w:rPr>
          <w:rFonts w:ascii="微软雅黑" w:eastAsia="微软雅黑" w:hAnsi="微软雅黑"/>
          <w:b/>
          <w:color w:val="000000"/>
          <w:sz w:val="28"/>
        </w:rPr>
        <w:t>一</w:t>
      </w:r>
      <w:r w:rsidR="00A81493">
        <w:rPr>
          <w:rFonts w:ascii="微软雅黑" w:eastAsia="微软雅黑" w:hAnsi="微软雅黑" w:hint="eastAsia"/>
          <w:b/>
          <w:color w:val="000000"/>
          <w:sz w:val="28"/>
          <w:lang w:eastAsia="zh-CN"/>
        </w:rPr>
        <w:t>、</w:t>
      </w:r>
      <w:r w:rsidRPr="00A81493">
        <w:rPr>
          <w:rFonts w:ascii="微软雅黑" w:eastAsia="微软雅黑" w:hAnsi="微软雅黑"/>
          <w:b/>
          <w:color w:val="000000"/>
          <w:sz w:val="28"/>
        </w:rPr>
        <w:t>队伍基本信息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1701"/>
        <w:gridCol w:w="2835"/>
      </w:tblGrid>
      <w:tr w:rsidR="00555C9F" w:rsidRPr="00A81493" w14:paraId="1D7C87C9" w14:textId="77777777">
        <w:trPr>
          <w:cantSplit/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67BBF45F" w14:textId="77777777" w:rsidR="00555C9F" w:rsidRPr="00A81493" w:rsidRDefault="00AB66AD">
            <w:pPr>
              <w:spacing w:before="40" w:after="40" w:line="240" w:lineRule="auto"/>
              <w:jc w:val="center"/>
              <w:rPr>
                <w:rFonts w:ascii="微软雅黑" w:eastAsia="微软雅黑" w:hAnsi="微软雅黑" w:hint="eastAsia"/>
              </w:rPr>
            </w:pPr>
            <w:r w:rsidRPr="00A81493">
              <w:rPr>
                <w:rFonts w:ascii="微软雅黑" w:eastAsia="微软雅黑" w:hAnsi="微软雅黑"/>
                <w:b/>
                <w:color w:val="000000"/>
                <w:sz w:val="21"/>
              </w:rPr>
              <w:t>赛队名称</w:t>
            </w:r>
          </w:p>
        </w:tc>
        <w:tc>
          <w:tcPr>
            <w:tcW w:w="2835" w:type="dxa"/>
            <w:vAlign w:val="center"/>
          </w:tcPr>
          <w:p w14:paraId="309AE0F1" w14:textId="6CCC4F55" w:rsidR="00555C9F" w:rsidRPr="00A81493" w:rsidRDefault="00C44C94">
            <w:pPr>
              <w:spacing w:before="40" w:after="40" w:line="240" w:lineRule="auto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勇攀高峰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0B43DC4" w14:textId="1B78B28D" w:rsidR="00555C9F" w:rsidRPr="00A81493" w:rsidRDefault="00AB66AD">
            <w:pPr>
              <w:spacing w:before="40" w:after="40" w:line="240" w:lineRule="auto"/>
              <w:jc w:val="center"/>
              <w:rPr>
                <w:rFonts w:ascii="微软雅黑" w:eastAsia="微软雅黑" w:hAnsi="微软雅黑" w:hint="eastAsia"/>
              </w:rPr>
            </w:pPr>
            <w:r w:rsidRPr="00A81493">
              <w:rPr>
                <w:rFonts w:ascii="微软雅黑" w:eastAsia="微软雅黑" w:hAnsi="微软雅黑"/>
                <w:b/>
                <w:color w:val="000000"/>
                <w:sz w:val="21"/>
              </w:rPr>
              <w:t>参赛赛题</w:t>
            </w:r>
          </w:p>
        </w:tc>
        <w:tc>
          <w:tcPr>
            <w:tcW w:w="2835" w:type="dxa"/>
            <w:vAlign w:val="center"/>
          </w:tcPr>
          <w:p w14:paraId="5DB2553A" w14:textId="15C1496B" w:rsidR="00555C9F" w:rsidRPr="00A81493" w:rsidRDefault="00C44C94">
            <w:pPr>
              <w:spacing w:before="40" w:after="40" w:line="240" w:lineRule="auto"/>
              <w:rPr>
                <w:rFonts w:ascii="微软雅黑" w:eastAsia="微软雅黑" w:hAnsi="微软雅黑" w:hint="eastAsia"/>
              </w:rPr>
            </w:pPr>
            <w:r w:rsidRPr="00C44C94">
              <w:rPr>
                <w:rFonts w:ascii="微软雅黑" w:eastAsia="微软雅黑" w:hAnsi="微软雅黑"/>
              </w:rPr>
              <w:t>30-Web Agent 任务执行规划与容错调度</w:t>
            </w:r>
          </w:p>
        </w:tc>
      </w:tr>
      <w:tr w:rsidR="00555C9F" w:rsidRPr="00A81493" w14:paraId="3EC230E8" w14:textId="77777777">
        <w:trPr>
          <w:cantSplit/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4D71EB35" w14:textId="77777777" w:rsidR="00555C9F" w:rsidRPr="00A81493" w:rsidRDefault="00AB66AD">
            <w:pPr>
              <w:spacing w:before="40" w:after="40" w:line="240" w:lineRule="auto"/>
              <w:jc w:val="center"/>
              <w:rPr>
                <w:rFonts w:ascii="微软雅黑" w:eastAsia="微软雅黑" w:hAnsi="微软雅黑" w:hint="eastAsia"/>
              </w:rPr>
            </w:pPr>
            <w:r w:rsidRPr="00A81493">
              <w:rPr>
                <w:rFonts w:ascii="微软雅黑" w:eastAsia="微软雅黑" w:hAnsi="微软雅黑"/>
                <w:b/>
                <w:color w:val="000000"/>
                <w:sz w:val="21"/>
              </w:rPr>
              <w:t>赛队编号</w:t>
            </w:r>
          </w:p>
        </w:tc>
        <w:tc>
          <w:tcPr>
            <w:tcW w:w="2835" w:type="dxa"/>
            <w:vAlign w:val="center"/>
          </w:tcPr>
          <w:p w14:paraId="26592B25" w14:textId="75971104" w:rsidR="00555C9F" w:rsidRPr="00A81493" w:rsidRDefault="00C44C94">
            <w:pPr>
              <w:spacing w:before="40" w:after="40" w:line="240" w:lineRule="auto"/>
              <w:rPr>
                <w:rFonts w:ascii="微软雅黑" w:eastAsia="微软雅黑" w:hAnsi="微软雅黑" w:hint="eastAsia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42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5D8EA94" w14:textId="77777777" w:rsidR="00555C9F" w:rsidRPr="00A81493" w:rsidRDefault="00AB66AD">
            <w:pPr>
              <w:spacing w:before="40" w:after="40" w:line="240" w:lineRule="auto"/>
              <w:jc w:val="center"/>
              <w:rPr>
                <w:rFonts w:ascii="微软雅黑" w:eastAsia="微软雅黑" w:hAnsi="微软雅黑" w:hint="eastAsia"/>
              </w:rPr>
            </w:pPr>
            <w:r w:rsidRPr="00A81493">
              <w:rPr>
                <w:rFonts w:ascii="微软雅黑" w:eastAsia="微软雅黑" w:hAnsi="微软雅黑"/>
                <w:b/>
                <w:color w:val="000000"/>
                <w:sz w:val="21"/>
              </w:rPr>
              <w:t>所属单位 / 组织</w:t>
            </w:r>
          </w:p>
        </w:tc>
        <w:tc>
          <w:tcPr>
            <w:tcW w:w="2835" w:type="dxa"/>
            <w:vAlign w:val="center"/>
          </w:tcPr>
          <w:p w14:paraId="2DAC1C30" w14:textId="04357AEA" w:rsidR="00555C9F" w:rsidRPr="00A81493" w:rsidRDefault="00C44C94">
            <w:pPr>
              <w:spacing w:before="40" w:after="40" w:line="240" w:lineRule="auto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中国科学技术大学</w:t>
            </w:r>
          </w:p>
        </w:tc>
      </w:tr>
      <w:tr w:rsidR="00555C9F" w:rsidRPr="00A81493" w14:paraId="270F25B1" w14:textId="77777777">
        <w:trPr>
          <w:cantSplit/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3ADB1B75" w14:textId="77777777" w:rsidR="00555C9F" w:rsidRPr="00A81493" w:rsidRDefault="00AB66AD">
            <w:pPr>
              <w:spacing w:before="40" w:after="40" w:line="240" w:lineRule="auto"/>
              <w:jc w:val="center"/>
              <w:rPr>
                <w:rFonts w:ascii="微软雅黑" w:eastAsia="微软雅黑" w:hAnsi="微软雅黑" w:hint="eastAsia"/>
              </w:rPr>
            </w:pPr>
            <w:r w:rsidRPr="00A81493">
              <w:rPr>
                <w:rFonts w:ascii="微软雅黑" w:eastAsia="微软雅黑" w:hAnsi="微软雅黑"/>
                <w:b/>
                <w:color w:val="000000"/>
                <w:sz w:val="21"/>
              </w:rPr>
              <w:t>队长姓名</w:t>
            </w:r>
          </w:p>
        </w:tc>
        <w:tc>
          <w:tcPr>
            <w:tcW w:w="2835" w:type="dxa"/>
            <w:vAlign w:val="center"/>
          </w:tcPr>
          <w:p w14:paraId="02B935EB" w14:textId="734C5597" w:rsidR="00555C9F" w:rsidRPr="00A81493" w:rsidRDefault="00C44C94">
            <w:pPr>
              <w:spacing w:before="40" w:after="40" w:line="240" w:lineRule="auto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陈思旭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65626C1" w14:textId="77777777" w:rsidR="00555C9F" w:rsidRPr="00A81493" w:rsidRDefault="00AB66AD">
            <w:pPr>
              <w:spacing w:before="40" w:after="40" w:line="240" w:lineRule="auto"/>
              <w:jc w:val="center"/>
              <w:rPr>
                <w:rFonts w:ascii="微软雅黑" w:eastAsia="微软雅黑" w:hAnsi="微软雅黑" w:hint="eastAsia"/>
              </w:rPr>
            </w:pPr>
            <w:r w:rsidRPr="00A81493">
              <w:rPr>
                <w:rFonts w:ascii="微软雅黑" w:eastAsia="微软雅黑" w:hAnsi="微软雅黑"/>
                <w:b/>
                <w:color w:val="000000"/>
                <w:sz w:val="21"/>
              </w:rPr>
              <w:t>联系电话</w:t>
            </w:r>
          </w:p>
        </w:tc>
        <w:tc>
          <w:tcPr>
            <w:tcW w:w="2835" w:type="dxa"/>
            <w:vAlign w:val="center"/>
          </w:tcPr>
          <w:p w14:paraId="02197E4E" w14:textId="1C6F2E25" w:rsidR="00555C9F" w:rsidRPr="00A81493" w:rsidRDefault="00C44C94">
            <w:pPr>
              <w:spacing w:before="40" w:after="40" w:line="240" w:lineRule="auto"/>
              <w:rPr>
                <w:rFonts w:ascii="微软雅黑" w:eastAsia="微软雅黑" w:hAnsi="微软雅黑" w:hint="eastAsia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15557134936</w:t>
            </w:r>
          </w:p>
        </w:tc>
      </w:tr>
      <w:tr w:rsidR="00555C9F" w:rsidRPr="00A81493" w14:paraId="4B063909" w14:textId="77777777">
        <w:trPr>
          <w:cantSplit/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0B25C95A" w14:textId="77777777" w:rsidR="00555C9F" w:rsidRPr="00A81493" w:rsidRDefault="00AB66AD">
            <w:pPr>
              <w:spacing w:before="40" w:after="40" w:line="240" w:lineRule="auto"/>
              <w:jc w:val="center"/>
              <w:rPr>
                <w:rFonts w:ascii="微软雅黑" w:eastAsia="微软雅黑" w:hAnsi="微软雅黑" w:hint="eastAsia"/>
              </w:rPr>
            </w:pPr>
            <w:r w:rsidRPr="00A81493">
              <w:rPr>
                <w:rFonts w:ascii="微软雅黑" w:eastAsia="微软雅黑" w:hAnsi="微软雅黑"/>
                <w:b/>
                <w:color w:val="000000"/>
                <w:sz w:val="21"/>
              </w:rPr>
              <w:t>填报人</w:t>
            </w:r>
          </w:p>
        </w:tc>
        <w:tc>
          <w:tcPr>
            <w:tcW w:w="2835" w:type="dxa"/>
            <w:vAlign w:val="center"/>
          </w:tcPr>
          <w:p w14:paraId="43AA4834" w14:textId="70C3194C" w:rsidR="00555C9F" w:rsidRPr="00A81493" w:rsidRDefault="00C44C94">
            <w:pPr>
              <w:spacing w:before="40" w:after="40" w:line="240" w:lineRule="auto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陈思旭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6A0C9CE" w14:textId="77777777" w:rsidR="00555C9F" w:rsidRPr="00A81493" w:rsidRDefault="00AB66AD">
            <w:pPr>
              <w:spacing w:before="40" w:after="40" w:line="240" w:lineRule="auto"/>
              <w:jc w:val="center"/>
              <w:rPr>
                <w:rFonts w:ascii="微软雅黑" w:eastAsia="微软雅黑" w:hAnsi="微软雅黑" w:hint="eastAsia"/>
              </w:rPr>
            </w:pPr>
            <w:r w:rsidRPr="00A81493">
              <w:rPr>
                <w:rFonts w:ascii="微软雅黑" w:eastAsia="微软雅黑" w:hAnsi="微软雅黑"/>
                <w:b/>
                <w:color w:val="000000"/>
                <w:sz w:val="21"/>
              </w:rPr>
              <w:t>填报日期</w:t>
            </w:r>
          </w:p>
        </w:tc>
        <w:tc>
          <w:tcPr>
            <w:tcW w:w="2835" w:type="dxa"/>
            <w:vAlign w:val="center"/>
          </w:tcPr>
          <w:p w14:paraId="116AD8A7" w14:textId="64B1D349" w:rsidR="00555C9F" w:rsidRPr="00A81493" w:rsidRDefault="00C44C94">
            <w:pPr>
              <w:spacing w:before="40" w:after="40" w:line="240" w:lineRule="auto"/>
              <w:rPr>
                <w:rFonts w:ascii="微软雅黑" w:eastAsia="微软雅黑" w:hAnsi="微软雅黑" w:hint="eastAsia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2026年10月31日</w:t>
            </w:r>
          </w:p>
        </w:tc>
      </w:tr>
    </w:tbl>
    <w:p w14:paraId="48C6FB37" w14:textId="77777777" w:rsidR="00555C9F" w:rsidRPr="00A81493" w:rsidRDefault="00AB66AD">
      <w:pPr>
        <w:spacing w:before="200" w:after="80" w:line="360" w:lineRule="auto"/>
        <w:rPr>
          <w:rFonts w:ascii="微软雅黑" w:eastAsia="微软雅黑" w:hAnsi="微软雅黑" w:hint="eastAsia"/>
        </w:rPr>
      </w:pPr>
      <w:r w:rsidRPr="00A81493">
        <w:rPr>
          <w:rFonts w:ascii="微软雅黑" w:eastAsia="微软雅黑" w:hAnsi="微软雅黑"/>
          <w:b/>
          <w:color w:val="000000"/>
          <w:sz w:val="28"/>
        </w:rPr>
        <w:t>二、大模型选择情况</w:t>
      </w:r>
    </w:p>
    <w:p w14:paraId="14A04ADE" w14:textId="77777777" w:rsidR="00555C9F" w:rsidRPr="00A81493" w:rsidRDefault="00AB66AD">
      <w:pPr>
        <w:spacing w:after="80" w:line="312" w:lineRule="auto"/>
        <w:jc w:val="both"/>
        <w:rPr>
          <w:rFonts w:ascii="微软雅黑" w:eastAsia="微软雅黑" w:hAnsi="微软雅黑" w:hint="eastAsia"/>
          <w:lang w:eastAsia="zh-CN"/>
        </w:rPr>
      </w:pPr>
      <w:r w:rsidRPr="00A81493">
        <w:rPr>
          <w:rFonts w:ascii="微软雅黑" w:eastAsia="微软雅黑" w:hAnsi="微软雅黑"/>
          <w:color w:val="000000"/>
          <w:sz w:val="24"/>
          <w:lang w:eastAsia="zh-CN"/>
        </w:rPr>
        <w:t>请列出比赛过程中实际使用的大模型及其类型与获取渠道，可根据实际使用数量增加行。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1984"/>
        <w:gridCol w:w="2482"/>
        <w:gridCol w:w="2480"/>
      </w:tblGrid>
      <w:tr w:rsidR="00EC01BE" w:rsidRPr="00A81493" w14:paraId="027F1B19" w14:textId="77777777" w:rsidTr="00A81493">
        <w:trPr>
          <w:cantSplit/>
          <w:tblHeader/>
          <w:jc w:val="center"/>
        </w:trPr>
        <w:tc>
          <w:tcPr>
            <w:tcW w:w="1413" w:type="dxa"/>
            <w:shd w:val="clear" w:color="auto" w:fill="D9D9D9"/>
            <w:vAlign w:val="center"/>
          </w:tcPr>
          <w:p w14:paraId="6464F0FA" w14:textId="77777777" w:rsidR="00EC01BE" w:rsidRPr="00A81493" w:rsidRDefault="00EC01BE">
            <w:pPr>
              <w:spacing w:before="40" w:after="40" w:line="240" w:lineRule="auto"/>
              <w:jc w:val="center"/>
              <w:rPr>
                <w:rFonts w:ascii="微软雅黑" w:eastAsia="微软雅黑" w:hAnsi="微软雅黑" w:hint="eastAsia"/>
              </w:rPr>
            </w:pPr>
            <w:r w:rsidRPr="00A81493">
              <w:rPr>
                <w:rFonts w:ascii="微软雅黑" w:eastAsia="微软雅黑" w:hAnsi="微软雅黑"/>
                <w:b/>
                <w:color w:val="000000"/>
                <w:sz w:val="21"/>
              </w:rPr>
              <w:t>序号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0F7D87DB" w14:textId="77777777" w:rsidR="00EC01BE" w:rsidRPr="00A81493" w:rsidRDefault="00EC01BE">
            <w:pPr>
              <w:spacing w:before="40" w:after="40" w:line="240" w:lineRule="auto"/>
              <w:jc w:val="center"/>
              <w:rPr>
                <w:rFonts w:ascii="微软雅黑" w:eastAsia="微软雅黑" w:hAnsi="微软雅黑" w:hint="eastAsia"/>
              </w:rPr>
            </w:pPr>
            <w:r w:rsidRPr="00A81493">
              <w:rPr>
                <w:rFonts w:ascii="微软雅黑" w:eastAsia="微软雅黑" w:hAnsi="微软雅黑"/>
                <w:b/>
                <w:color w:val="000000"/>
                <w:sz w:val="21"/>
              </w:rPr>
              <w:t>大模型名称</w:t>
            </w:r>
          </w:p>
        </w:tc>
        <w:tc>
          <w:tcPr>
            <w:tcW w:w="2482" w:type="dxa"/>
            <w:shd w:val="clear" w:color="auto" w:fill="D9D9D9"/>
            <w:vAlign w:val="center"/>
          </w:tcPr>
          <w:p w14:paraId="4CDA0C12" w14:textId="77777777" w:rsidR="00EC01BE" w:rsidRPr="00A81493" w:rsidRDefault="00EC01BE">
            <w:pPr>
              <w:spacing w:before="40" w:after="40" w:line="240" w:lineRule="auto"/>
              <w:jc w:val="center"/>
              <w:rPr>
                <w:rFonts w:ascii="微软雅黑" w:eastAsia="微软雅黑" w:hAnsi="微软雅黑" w:hint="eastAsia"/>
              </w:rPr>
            </w:pPr>
            <w:r w:rsidRPr="00A81493">
              <w:rPr>
                <w:rFonts w:ascii="微软雅黑" w:eastAsia="微软雅黑" w:hAnsi="微软雅黑"/>
                <w:b/>
                <w:color w:val="000000"/>
                <w:sz w:val="21"/>
              </w:rPr>
              <w:t>提供方 / 获取渠道</w:t>
            </w:r>
          </w:p>
        </w:tc>
        <w:tc>
          <w:tcPr>
            <w:tcW w:w="2480" w:type="dxa"/>
            <w:shd w:val="clear" w:color="auto" w:fill="D9D9D9"/>
            <w:vAlign w:val="center"/>
          </w:tcPr>
          <w:p w14:paraId="640DDA5D" w14:textId="77777777" w:rsidR="00EC01BE" w:rsidRPr="00A81493" w:rsidRDefault="00EC01BE">
            <w:pPr>
              <w:spacing w:before="40" w:after="40" w:line="240" w:lineRule="auto"/>
              <w:jc w:val="center"/>
              <w:rPr>
                <w:rFonts w:ascii="微软雅黑" w:eastAsia="微软雅黑" w:hAnsi="微软雅黑" w:hint="eastAsia"/>
              </w:rPr>
            </w:pPr>
            <w:r w:rsidRPr="00A81493">
              <w:rPr>
                <w:rFonts w:ascii="微软雅黑" w:eastAsia="微软雅黑" w:hAnsi="微软雅黑"/>
                <w:b/>
                <w:color w:val="000000"/>
                <w:sz w:val="21"/>
              </w:rPr>
              <w:t>主要用途</w:t>
            </w:r>
          </w:p>
        </w:tc>
      </w:tr>
      <w:tr w:rsidR="00EC01BE" w:rsidRPr="00A81493" w14:paraId="335B09FE" w14:textId="77777777" w:rsidTr="00A81493">
        <w:trPr>
          <w:cantSplit/>
          <w:jc w:val="center"/>
        </w:trPr>
        <w:tc>
          <w:tcPr>
            <w:tcW w:w="1413" w:type="dxa"/>
            <w:vAlign w:val="center"/>
          </w:tcPr>
          <w:p w14:paraId="613F447A" w14:textId="5E3D354D" w:rsidR="00EC01BE" w:rsidRPr="00A81493" w:rsidRDefault="00C44C94" w:rsidP="00C44C94">
            <w:pPr>
              <w:spacing w:before="40" w:after="40" w:line="240" w:lineRule="auto"/>
              <w:jc w:val="center"/>
              <w:rPr>
                <w:rFonts w:ascii="微软雅黑" w:eastAsia="微软雅黑" w:hAnsi="微软雅黑" w:hint="eastAsia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1</w:t>
            </w:r>
          </w:p>
        </w:tc>
        <w:tc>
          <w:tcPr>
            <w:tcW w:w="1984" w:type="dxa"/>
            <w:vAlign w:val="center"/>
          </w:tcPr>
          <w:p w14:paraId="5332F794" w14:textId="0CF7019D" w:rsidR="00EC01BE" w:rsidRPr="00A81493" w:rsidRDefault="00C44C94" w:rsidP="00C44C94">
            <w:pPr>
              <w:spacing w:before="40" w:after="40" w:line="240" w:lineRule="auto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硅基流动</w:t>
            </w:r>
          </w:p>
        </w:tc>
        <w:tc>
          <w:tcPr>
            <w:tcW w:w="2482" w:type="dxa"/>
            <w:vAlign w:val="center"/>
          </w:tcPr>
          <w:p w14:paraId="6890EB99" w14:textId="366F1103" w:rsidR="00EC01BE" w:rsidRPr="00A81493" w:rsidRDefault="00EC01BE" w:rsidP="00C44C94">
            <w:pPr>
              <w:spacing w:before="40" w:after="40" w:line="240" w:lineRule="auto"/>
              <w:jc w:val="center"/>
              <w:rPr>
                <w:rFonts w:ascii="微软雅黑" w:eastAsia="微软雅黑" w:hAnsi="微软雅黑" w:hint="eastAsia"/>
                <w:lang w:eastAsia="zh-CN"/>
              </w:rPr>
            </w:pPr>
            <w:r w:rsidRPr="00A81493">
              <w:rPr>
                <w:rFonts w:ascii="微软雅黑" w:eastAsia="微软雅黑" w:hAnsi="微软雅黑" w:hint="eastAsia"/>
                <w:lang w:eastAsia="zh-CN"/>
              </w:rPr>
              <w:t>自备</w:t>
            </w:r>
          </w:p>
        </w:tc>
        <w:tc>
          <w:tcPr>
            <w:tcW w:w="2480" w:type="dxa"/>
            <w:vAlign w:val="center"/>
          </w:tcPr>
          <w:p w14:paraId="1AAB2945" w14:textId="20B0DC75" w:rsidR="00EC01BE" w:rsidRPr="00A81493" w:rsidRDefault="005B3A76">
            <w:pPr>
              <w:spacing w:before="40" w:after="40" w:line="240" w:lineRule="auto"/>
              <w:rPr>
                <w:rFonts w:ascii="微软雅黑" w:eastAsia="微软雅黑" w:hAnsi="微软雅黑" w:hint="eastAsia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Deepseek harness</w:t>
            </w:r>
          </w:p>
        </w:tc>
      </w:tr>
      <w:tr w:rsidR="00C44C94" w:rsidRPr="00A81493" w14:paraId="01295359" w14:textId="77777777" w:rsidTr="00A81493">
        <w:trPr>
          <w:cantSplit/>
          <w:jc w:val="center"/>
        </w:trPr>
        <w:tc>
          <w:tcPr>
            <w:tcW w:w="1413" w:type="dxa"/>
            <w:vAlign w:val="center"/>
          </w:tcPr>
          <w:p w14:paraId="469B2B84" w14:textId="6D32A75B" w:rsidR="00C44C94" w:rsidRPr="00A81493" w:rsidRDefault="00C44C94" w:rsidP="00C44C94">
            <w:pPr>
              <w:spacing w:before="40" w:after="40" w:line="240" w:lineRule="auto"/>
              <w:jc w:val="center"/>
              <w:rPr>
                <w:rFonts w:ascii="微软雅黑" w:eastAsia="微软雅黑" w:hAnsi="微软雅黑" w:hint="eastAsia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2</w:t>
            </w:r>
          </w:p>
        </w:tc>
        <w:tc>
          <w:tcPr>
            <w:tcW w:w="1984" w:type="dxa"/>
            <w:vAlign w:val="center"/>
          </w:tcPr>
          <w:p w14:paraId="49E1436A" w14:textId="7A391087" w:rsidR="00C44C94" w:rsidRPr="00A81493" w:rsidRDefault="00C44C94" w:rsidP="00C44C94">
            <w:pPr>
              <w:spacing w:before="40" w:after="40" w:line="240" w:lineRule="auto"/>
              <w:jc w:val="center"/>
              <w:rPr>
                <w:rFonts w:ascii="微软雅黑" w:eastAsia="微软雅黑" w:hAnsi="微软雅黑" w:hint="eastAsia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Codex</w:t>
            </w:r>
          </w:p>
        </w:tc>
        <w:tc>
          <w:tcPr>
            <w:tcW w:w="2482" w:type="dxa"/>
            <w:vAlign w:val="center"/>
          </w:tcPr>
          <w:p w14:paraId="069BC570" w14:textId="4C4D87CF" w:rsidR="00C44C94" w:rsidRPr="00A81493" w:rsidRDefault="00C44C94" w:rsidP="00C44C94">
            <w:pPr>
              <w:spacing w:before="40" w:after="40" w:line="240" w:lineRule="auto"/>
              <w:jc w:val="center"/>
              <w:rPr>
                <w:rFonts w:ascii="微软雅黑" w:eastAsia="微软雅黑" w:hAnsi="微软雅黑" w:hint="eastAsia"/>
              </w:rPr>
            </w:pPr>
            <w:r w:rsidRPr="00A81493">
              <w:rPr>
                <w:rFonts w:ascii="微软雅黑" w:eastAsia="微软雅黑" w:hAnsi="微软雅黑" w:hint="eastAsia"/>
                <w:lang w:eastAsia="zh-CN"/>
              </w:rPr>
              <w:t>自备</w:t>
            </w:r>
          </w:p>
        </w:tc>
        <w:tc>
          <w:tcPr>
            <w:tcW w:w="2480" w:type="dxa"/>
            <w:vAlign w:val="center"/>
          </w:tcPr>
          <w:p w14:paraId="20F20EAA" w14:textId="1B699C67" w:rsidR="00C44C94" w:rsidRPr="00A81493" w:rsidRDefault="00C44C94" w:rsidP="00C44C94">
            <w:pPr>
              <w:spacing w:before="40" w:after="40" w:line="240" w:lineRule="auto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Codex</w:t>
            </w:r>
          </w:p>
        </w:tc>
      </w:tr>
      <w:tr w:rsidR="00C44C94" w:rsidRPr="00A81493" w14:paraId="2656D17A" w14:textId="77777777" w:rsidTr="00A81493">
        <w:trPr>
          <w:cantSplit/>
          <w:jc w:val="center"/>
        </w:trPr>
        <w:tc>
          <w:tcPr>
            <w:tcW w:w="1413" w:type="dxa"/>
            <w:vAlign w:val="center"/>
          </w:tcPr>
          <w:p w14:paraId="296F2AAA" w14:textId="4B4B4CD6" w:rsidR="00C44C94" w:rsidRPr="00A81493" w:rsidRDefault="00C44C94" w:rsidP="00C44C94">
            <w:pPr>
              <w:spacing w:before="40" w:after="40" w:line="240" w:lineRule="auto"/>
              <w:jc w:val="center"/>
              <w:rPr>
                <w:rFonts w:ascii="微软雅黑" w:eastAsia="微软雅黑" w:hAnsi="微软雅黑" w:hint="eastAsia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3</w:t>
            </w:r>
          </w:p>
        </w:tc>
        <w:tc>
          <w:tcPr>
            <w:tcW w:w="1984" w:type="dxa"/>
            <w:vAlign w:val="center"/>
          </w:tcPr>
          <w:p w14:paraId="28C4917B" w14:textId="44DD6046" w:rsidR="00C44C94" w:rsidRPr="00A81493" w:rsidRDefault="00C44C94" w:rsidP="00C44C94">
            <w:pPr>
              <w:spacing w:before="40" w:after="40" w:line="240" w:lineRule="auto"/>
              <w:jc w:val="center"/>
              <w:rPr>
                <w:rFonts w:ascii="微软雅黑" w:eastAsia="微软雅黑" w:hAnsi="微软雅黑" w:hint="eastAsia"/>
              </w:rPr>
            </w:pPr>
            <w:r w:rsidRPr="00C44C94">
              <w:rPr>
                <w:rFonts w:ascii="微软雅黑" w:eastAsia="微软雅黑" w:hAnsi="微软雅黑"/>
              </w:rPr>
              <w:t>WorkBuddy</w:t>
            </w:r>
          </w:p>
        </w:tc>
        <w:tc>
          <w:tcPr>
            <w:tcW w:w="2482" w:type="dxa"/>
            <w:vAlign w:val="center"/>
          </w:tcPr>
          <w:p w14:paraId="655F732A" w14:textId="555FFB6C" w:rsidR="00C44C94" w:rsidRPr="00A81493" w:rsidRDefault="00C44C94" w:rsidP="00C44C94">
            <w:pPr>
              <w:spacing w:before="40" w:after="40" w:line="240" w:lineRule="auto"/>
              <w:jc w:val="center"/>
              <w:rPr>
                <w:rFonts w:ascii="微软雅黑" w:eastAsia="微软雅黑" w:hAnsi="微软雅黑" w:hint="eastAsia"/>
              </w:rPr>
            </w:pPr>
            <w:r w:rsidRPr="00A81493">
              <w:rPr>
                <w:rFonts w:ascii="微软雅黑" w:eastAsia="微软雅黑" w:hAnsi="微软雅黑" w:hint="eastAsia"/>
                <w:lang w:eastAsia="zh-CN"/>
              </w:rPr>
              <w:t>自备</w:t>
            </w:r>
          </w:p>
        </w:tc>
        <w:tc>
          <w:tcPr>
            <w:tcW w:w="2480" w:type="dxa"/>
            <w:vAlign w:val="center"/>
          </w:tcPr>
          <w:p w14:paraId="19D1F2A8" w14:textId="4CE15FBD" w:rsidR="00C44C94" w:rsidRPr="00A81493" w:rsidRDefault="00C44C94" w:rsidP="00C44C94">
            <w:pPr>
              <w:spacing w:before="40" w:after="40" w:line="240" w:lineRule="auto"/>
              <w:rPr>
                <w:rFonts w:ascii="微软雅黑" w:eastAsia="微软雅黑" w:hAnsi="微软雅黑" w:hint="eastAsia"/>
              </w:rPr>
            </w:pPr>
            <w:r w:rsidRPr="00C44C94">
              <w:rPr>
                <w:rFonts w:ascii="微软雅黑" w:eastAsia="微软雅黑" w:hAnsi="微软雅黑"/>
              </w:rPr>
              <w:t>WorkBuddy</w:t>
            </w:r>
          </w:p>
        </w:tc>
      </w:tr>
      <w:tr w:rsidR="00C44C94" w:rsidRPr="00A81493" w14:paraId="7982DDB6" w14:textId="77777777" w:rsidTr="00A81493">
        <w:trPr>
          <w:cantSplit/>
          <w:jc w:val="center"/>
        </w:trPr>
        <w:tc>
          <w:tcPr>
            <w:tcW w:w="1413" w:type="dxa"/>
            <w:vAlign w:val="center"/>
          </w:tcPr>
          <w:p w14:paraId="6BAF02DE" w14:textId="77777777" w:rsidR="00C44C94" w:rsidRPr="00A81493" w:rsidRDefault="00C44C94" w:rsidP="00C44C94">
            <w:pPr>
              <w:spacing w:before="40" w:after="40" w:line="240" w:lineRule="auto"/>
              <w:jc w:val="center"/>
              <w:rPr>
                <w:rFonts w:ascii="微软雅黑" w:eastAsia="微软雅黑" w:hAnsi="微软雅黑" w:hint="eastAsia"/>
              </w:rPr>
            </w:pPr>
          </w:p>
        </w:tc>
        <w:tc>
          <w:tcPr>
            <w:tcW w:w="1984" w:type="dxa"/>
            <w:vAlign w:val="center"/>
          </w:tcPr>
          <w:p w14:paraId="340DFEC7" w14:textId="77777777" w:rsidR="00C44C94" w:rsidRPr="00A81493" w:rsidRDefault="00C44C94" w:rsidP="00C44C94">
            <w:pPr>
              <w:spacing w:before="40" w:after="40" w:line="240" w:lineRule="auto"/>
              <w:jc w:val="center"/>
              <w:rPr>
                <w:rFonts w:ascii="微软雅黑" w:eastAsia="微软雅黑" w:hAnsi="微软雅黑" w:hint="eastAsia"/>
              </w:rPr>
            </w:pPr>
          </w:p>
        </w:tc>
        <w:tc>
          <w:tcPr>
            <w:tcW w:w="2482" w:type="dxa"/>
            <w:vAlign w:val="center"/>
          </w:tcPr>
          <w:p w14:paraId="025DEDE5" w14:textId="77777777" w:rsidR="00C44C94" w:rsidRPr="00A81493" w:rsidRDefault="00C44C94" w:rsidP="00C44C94">
            <w:pPr>
              <w:spacing w:before="40" w:after="40" w:line="240" w:lineRule="auto"/>
              <w:jc w:val="center"/>
              <w:rPr>
                <w:rFonts w:ascii="微软雅黑" w:eastAsia="微软雅黑" w:hAnsi="微软雅黑" w:hint="eastAsia"/>
              </w:rPr>
            </w:pPr>
          </w:p>
        </w:tc>
        <w:tc>
          <w:tcPr>
            <w:tcW w:w="2480" w:type="dxa"/>
            <w:vAlign w:val="center"/>
          </w:tcPr>
          <w:p w14:paraId="687C096F" w14:textId="77777777" w:rsidR="00C44C94" w:rsidRPr="00A81493" w:rsidRDefault="00C44C94" w:rsidP="00C44C94">
            <w:pPr>
              <w:spacing w:before="40" w:after="40" w:line="240" w:lineRule="auto"/>
              <w:rPr>
                <w:rFonts w:ascii="微软雅黑" w:eastAsia="微软雅黑" w:hAnsi="微软雅黑" w:hint="eastAsia"/>
              </w:rPr>
            </w:pPr>
          </w:p>
        </w:tc>
      </w:tr>
      <w:tr w:rsidR="00C44C94" w:rsidRPr="00A81493" w14:paraId="2721EB36" w14:textId="77777777" w:rsidTr="00A81493">
        <w:trPr>
          <w:cantSplit/>
          <w:jc w:val="center"/>
        </w:trPr>
        <w:tc>
          <w:tcPr>
            <w:tcW w:w="1413" w:type="dxa"/>
            <w:vAlign w:val="center"/>
          </w:tcPr>
          <w:p w14:paraId="2C807FA9" w14:textId="77777777" w:rsidR="00C44C94" w:rsidRPr="00A81493" w:rsidRDefault="00C44C94" w:rsidP="00C44C94">
            <w:pPr>
              <w:spacing w:before="40" w:after="40" w:line="240" w:lineRule="auto"/>
              <w:jc w:val="center"/>
              <w:rPr>
                <w:rFonts w:ascii="微软雅黑" w:eastAsia="微软雅黑" w:hAnsi="微软雅黑" w:hint="eastAsia"/>
              </w:rPr>
            </w:pPr>
          </w:p>
        </w:tc>
        <w:tc>
          <w:tcPr>
            <w:tcW w:w="1984" w:type="dxa"/>
            <w:vAlign w:val="center"/>
          </w:tcPr>
          <w:p w14:paraId="58AE49A4" w14:textId="77777777" w:rsidR="00C44C94" w:rsidRPr="00A81493" w:rsidRDefault="00C44C94" w:rsidP="00C44C94">
            <w:pPr>
              <w:spacing w:before="40" w:after="40" w:line="240" w:lineRule="auto"/>
              <w:rPr>
                <w:rFonts w:ascii="微软雅黑" w:eastAsia="微软雅黑" w:hAnsi="微软雅黑" w:hint="eastAsia"/>
              </w:rPr>
            </w:pPr>
          </w:p>
        </w:tc>
        <w:tc>
          <w:tcPr>
            <w:tcW w:w="2482" w:type="dxa"/>
            <w:vAlign w:val="center"/>
          </w:tcPr>
          <w:p w14:paraId="487D719B" w14:textId="77777777" w:rsidR="00C44C94" w:rsidRPr="00A81493" w:rsidRDefault="00C44C94" w:rsidP="00C44C94">
            <w:pPr>
              <w:spacing w:before="40" w:after="40" w:line="240" w:lineRule="auto"/>
              <w:rPr>
                <w:rFonts w:ascii="微软雅黑" w:eastAsia="微软雅黑" w:hAnsi="微软雅黑" w:hint="eastAsia"/>
              </w:rPr>
            </w:pPr>
          </w:p>
        </w:tc>
        <w:tc>
          <w:tcPr>
            <w:tcW w:w="2480" w:type="dxa"/>
            <w:vAlign w:val="center"/>
          </w:tcPr>
          <w:p w14:paraId="0F7C1AEF" w14:textId="77777777" w:rsidR="00C44C94" w:rsidRPr="00A81493" w:rsidRDefault="00C44C94" w:rsidP="00C44C94">
            <w:pPr>
              <w:spacing w:before="40" w:after="40" w:line="240" w:lineRule="auto"/>
              <w:rPr>
                <w:rFonts w:ascii="微软雅黑" w:eastAsia="微软雅黑" w:hAnsi="微软雅黑" w:hint="eastAsia"/>
              </w:rPr>
            </w:pPr>
          </w:p>
        </w:tc>
      </w:tr>
    </w:tbl>
    <w:p w14:paraId="5B494CC9" w14:textId="77777777" w:rsidR="00555C9F" w:rsidRPr="00A81493" w:rsidRDefault="00AB66AD">
      <w:pPr>
        <w:spacing w:before="200" w:after="80" w:line="360" w:lineRule="auto"/>
        <w:rPr>
          <w:rFonts w:ascii="微软雅黑" w:eastAsia="微软雅黑" w:hAnsi="微软雅黑" w:hint="eastAsia"/>
        </w:rPr>
      </w:pPr>
      <w:r w:rsidRPr="00A81493">
        <w:rPr>
          <w:rFonts w:ascii="微软雅黑" w:eastAsia="微软雅黑" w:hAnsi="微软雅黑"/>
          <w:b/>
          <w:color w:val="000000"/>
          <w:sz w:val="28"/>
        </w:rPr>
        <w:t>三、Token 使用量 / 积分消耗情况</w:t>
      </w:r>
    </w:p>
    <w:p w14:paraId="26139084" w14:textId="77777777" w:rsidR="00555C9F" w:rsidRPr="00A81493" w:rsidRDefault="00AB66AD">
      <w:pPr>
        <w:spacing w:after="80" w:line="312" w:lineRule="auto"/>
        <w:jc w:val="both"/>
        <w:rPr>
          <w:rFonts w:ascii="微软雅黑" w:eastAsia="微软雅黑" w:hAnsi="微软雅黑" w:hint="eastAsia"/>
          <w:lang w:eastAsia="zh-CN"/>
        </w:rPr>
      </w:pPr>
      <w:r w:rsidRPr="00A81493">
        <w:rPr>
          <w:rFonts w:ascii="微软雅黑" w:eastAsia="微软雅黑" w:hAnsi="微软雅黑"/>
          <w:color w:val="000000"/>
          <w:sz w:val="24"/>
          <w:lang w:eastAsia="zh-CN"/>
        </w:rPr>
        <w:t>请按模型分别填写 Token 使用数量（输入 / 输出）或消耗的积分数量，并注明统计时段，可根据实际使用数量增加行。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1474"/>
        <w:gridCol w:w="1814"/>
        <w:gridCol w:w="1247"/>
        <w:gridCol w:w="2435"/>
        <w:gridCol w:w="967"/>
      </w:tblGrid>
      <w:tr w:rsidR="00555C9F" w:rsidRPr="00A81493" w14:paraId="2CEE19EA" w14:textId="77777777" w:rsidTr="005E077B">
        <w:trPr>
          <w:cantSplit/>
          <w:tblHeader/>
          <w:jc w:val="center"/>
        </w:trPr>
        <w:tc>
          <w:tcPr>
            <w:tcW w:w="680" w:type="dxa"/>
            <w:shd w:val="clear" w:color="auto" w:fill="D9D9D9"/>
            <w:vAlign w:val="center"/>
          </w:tcPr>
          <w:p w14:paraId="579BD518" w14:textId="77777777" w:rsidR="00555C9F" w:rsidRPr="00A81493" w:rsidRDefault="00AB66AD">
            <w:pPr>
              <w:spacing w:before="40" w:after="40" w:line="240" w:lineRule="auto"/>
              <w:jc w:val="center"/>
              <w:rPr>
                <w:rFonts w:ascii="微软雅黑" w:eastAsia="微软雅黑" w:hAnsi="微软雅黑" w:hint="eastAsia"/>
              </w:rPr>
            </w:pPr>
            <w:r w:rsidRPr="00A81493">
              <w:rPr>
                <w:rFonts w:ascii="微软雅黑" w:eastAsia="微软雅黑" w:hAnsi="微软雅黑"/>
                <w:b/>
                <w:color w:val="000000"/>
                <w:sz w:val="21"/>
              </w:rPr>
              <w:t>序号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104ADBF4" w14:textId="77777777" w:rsidR="00555C9F" w:rsidRPr="00A81493" w:rsidRDefault="00AB66AD">
            <w:pPr>
              <w:spacing w:before="40" w:after="40" w:line="240" w:lineRule="auto"/>
              <w:jc w:val="center"/>
              <w:rPr>
                <w:rFonts w:ascii="微软雅黑" w:eastAsia="微软雅黑" w:hAnsi="微软雅黑" w:hint="eastAsia"/>
              </w:rPr>
            </w:pPr>
            <w:r w:rsidRPr="00A81493">
              <w:rPr>
                <w:rFonts w:ascii="微软雅黑" w:eastAsia="微软雅黑" w:hAnsi="微软雅黑"/>
                <w:b/>
                <w:color w:val="000000"/>
                <w:sz w:val="21"/>
              </w:rPr>
              <w:t>大模型名称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22E4D823" w14:textId="77777777" w:rsidR="00555C9F" w:rsidRPr="00A81493" w:rsidRDefault="00AB66AD">
            <w:pPr>
              <w:spacing w:before="40" w:after="40" w:line="240" w:lineRule="auto"/>
              <w:jc w:val="center"/>
              <w:rPr>
                <w:rFonts w:ascii="微软雅黑" w:eastAsia="微软雅黑" w:hAnsi="微软雅黑" w:hint="eastAsia"/>
              </w:rPr>
            </w:pPr>
            <w:r w:rsidRPr="00A81493">
              <w:rPr>
                <w:rFonts w:ascii="微软雅黑" w:eastAsia="微软雅黑" w:hAnsi="微软雅黑"/>
                <w:b/>
                <w:color w:val="000000"/>
                <w:sz w:val="21"/>
              </w:rPr>
              <w:t>Token 使用量（输入/输出）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40448EE8" w14:textId="77777777" w:rsidR="00555C9F" w:rsidRPr="00A81493" w:rsidRDefault="00AB66AD">
            <w:pPr>
              <w:spacing w:before="40" w:after="40" w:line="240" w:lineRule="auto"/>
              <w:jc w:val="center"/>
              <w:rPr>
                <w:rFonts w:ascii="微软雅黑" w:eastAsia="微软雅黑" w:hAnsi="微软雅黑" w:hint="eastAsia"/>
              </w:rPr>
            </w:pPr>
            <w:r w:rsidRPr="00A81493">
              <w:rPr>
                <w:rFonts w:ascii="微软雅黑" w:eastAsia="微软雅黑" w:hAnsi="微软雅黑"/>
                <w:b/>
                <w:color w:val="000000"/>
                <w:sz w:val="21"/>
              </w:rPr>
              <w:t>消耗积分</w:t>
            </w:r>
          </w:p>
        </w:tc>
        <w:tc>
          <w:tcPr>
            <w:tcW w:w="2435" w:type="dxa"/>
            <w:shd w:val="clear" w:color="auto" w:fill="D9D9D9"/>
            <w:vAlign w:val="center"/>
          </w:tcPr>
          <w:p w14:paraId="212B2C1B" w14:textId="08670A96" w:rsidR="00555C9F" w:rsidRPr="00A81493" w:rsidRDefault="00EC01BE">
            <w:pPr>
              <w:spacing w:before="40" w:after="40" w:line="240" w:lineRule="auto"/>
              <w:jc w:val="center"/>
              <w:rPr>
                <w:rFonts w:ascii="微软雅黑" w:eastAsia="微软雅黑" w:hAnsi="微软雅黑" w:hint="eastAsia"/>
              </w:rPr>
            </w:pPr>
            <w:r w:rsidRPr="00A81493">
              <w:rPr>
                <w:rFonts w:ascii="微软雅黑" w:eastAsia="微软雅黑" w:hAnsi="微软雅黑" w:hint="eastAsia"/>
                <w:b/>
                <w:color w:val="000000"/>
                <w:sz w:val="21"/>
                <w:lang w:eastAsia="zh-CN"/>
              </w:rPr>
              <w:t>使用</w:t>
            </w:r>
            <w:r w:rsidRPr="00A81493">
              <w:rPr>
                <w:rFonts w:ascii="微软雅黑" w:eastAsia="微软雅黑" w:hAnsi="微软雅黑"/>
                <w:b/>
                <w:color w:val="000000"/>
                <w:sz w:val="21"/>
              </w:rPr>
              <w:t>时段</w:t>
            </w:r>
          </w:p>
        </w:tc>
        <w:tc>
          <w:tcPr>
            <w:tcW w:w="967" w:type="dxa"/>
            <w:shd w:val="clear" w:color="auto" w:fill="D9D9D9"/>
            <w:vAlign w:val="center"/>
          </w:tcPr>
          <w:p w14:paraId="1047C8C6" w14:textId="77777777" w:rsidR="00555C9F" w:rsidRPr="00A81493" w:rsidRDefault="00AB66AD">
            <w:pPr>
              <w:spacing w:before="40" w:after="40" w:line="240" w:lineRule="auto"/>
              <w:jc w:val="center"/>
              <w:rPr>
                <w:rFonts w:ascii="微软雅黑" w:eastAsia="微软雅黑" w:hAnsi="微软雅黑" w:hint="eastAsia"/>
              </w:rPr>
            </w:pPr>
            <w:r w:rsidRPr="00A81493">
              <w:rPr>
                <w:rFonts w:ascii="微软雅黑" w:eastAsia="微软雅黑" w:hAnsi="微软雅黑"/>
                <w:b/>
                <w:color w:val="000000"/>
                <w:sz w:val="21"/>
              </w:rPr>
              <w:t>备注</w:t>
            </w:r>
          </w:p>
        </w:tc>
      </w:tr>
      <w:tr w:rsidR="00C44C94" w:rsidRPr="00A81493" w14:paraId="45DFB8F2" w14:textId="77777777" w:rsidTr="005E077B">
        <w:trPr>
          <w:cantSplit/>
          <w:jc w:val="center"/>
        </w:trPr>
        <w:tc>
          <w:tcPr>
            <w:tcW w:w="680" w:type="dxa"/>
            <w:vAlign w:val="center"/>
          </w:tcPr>
          <w:p w14:paraId="4564F282" w14:textId="3DA1DF44" w:rsidR="00C44C94" w:rsidRPr="00A81493" w:rsidRDefault="00C44C94" w:rsidP="00C44C94">
            <w:pPr>
              <w:spacing w:before="40" w:after="40" w:line="240" w:lineRule="auto"/>
              <w:jc w:val="center"/>
              <w:rPr>
                <w:rFonts w:ascii="微软雅黑" w:eastAsia="微软雅黑" w:hAnsi="微软雅黑" w:hint="eastAsia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1</w:t>
            </w:r>
          </w:p>
        </w:tc>
        <w:tc>
          <w:tcPr>
            <w:tcW w:w="1474" w:type="dxa"/>
            <w:vAlign w:val="center"/>
          </w:tcPr>
          <w:p w14:paraId="4CB85086" w14:textId="1A4D2380" w:rsidR="00C44C94" w:rsidRPr="00A81493" w:rsidRDefault="00C44C94" w:rsidP="00C44C94">
            <w:pPr>
              <w:spacing w:before="40" w:after="40" w:line="240" w:lineRule="auto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硅基流动</w:t>
            </w:r>
          </w:p>
        </w:tc>
        <w:tc>
          <w:tcPr>
            <w:tcW w:w="1814" w:type="dxa"/>
            <w:vAlign w:val="center"/>
          </w:tcPr>
          <w:p w14:paraId="55F602B7" w14:textId="5E2BA1C4" w:rsidR="00C44C94" w:rsidRPr="00A81493" w:rsidRDefault="00C44C94" w:rsidP="00C44C94">
            <w:pPr>
              <w:spacing w:before="40" w:after="40" w:line="240" w:lineRule="auto"/>
              <w:rPr>
                <w:rFonts w:ascii="微软雅黑" w:eastAsia="微软雅黑" w:hAnsi="微软雅黑" w:hint="eastAsia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621350</w:t>
            </w:r>
          </w:p>
        </w:tc>
        <w:tc>
          <w:tcPr>
            <w:tcW w:w="1247" w:type="dxa"/>
            <w:vAlign w:val="center"/>
          </w:tcPr>
          <w:p w14:paraId="59D2FEBF" w14:textId="2F634C36" w:rsidR="00C44C94" w:rsidRPr="00A81493" w:rsidRDefault="00C44C94" w:rsidP="00C44C94">
            <w:pPr>
              <w:spacing w:before="40" w:after="40" w:line="240" w:lineRule="auto"/>
              <w:rPr>
                <w:rFonts w:ascii="微软雅黑" w:eastAsia="微软雅黑" w:hAnsi="微软雅黑" w:hint="eastAsia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￥55.23</w:t>
            </w:r>
          </w:p>
        </w:tc>
        <w:tc>
          <w:tcPr>
            <w:tcW w:w="2435" w:type="dxa"/>
            <w:vAlign w:val="center"/>
          </w:tcPr>
          <w:p w14:paraId="0E83BE2E" w14:textId="2363271A" w:rsidR="00C44C94" w:rsidRPr="00A81493" w:rsidRDefault="005E077B" w:rsidP="00C44C94">
            <w:pPr>
              <w:spacing w:before="40" w:after="40" w:line="240" w:lineRule="auto"/>
              <w:rPr>
                <w:rFonts w:ascii="微软雅黑" w:eastAsia="微软雅黑" w:hAnsi="微软雅黑" w:hint="eastAsia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10.30-10.31</w:t>
            </w:r>
          </w:p>
        </w:tc>
        <w:tc>
          <w:tcPr>
            <w:tcW w:w="967" w:type="dxa"/>
            <w:vAlign w:val="center"/>
          </w:tcPr>
          <w:p w14:paraId="6F23A78D" w14:textId="77777777" w:rsidR="00C44C94" w:rsidRPr="00A81493" w:rsidRDefault="00C44C94" w:rsidP="00C44C94">
            <w:pPr>
              <w:spacing w:before="40" w:after="40" w:line="240" w:lineRule="auto"/>
              <w:rPr>
                <w:rFonts w:ascii="微软雅黑" w:eastAsia="微软雅黑" w:hAnsi="微软雅黑" w:hint="eastAsia"/>
              </w:rPr>
            </w:pPr>
          </w:p>
        </w:tc>
      </w:tr>
      <w:tr w:rsidR="00C44C94" w:rsidRPr="00A81493" w14:paraId="100D955E" w14:textId="77777777" w:rsidTr="005E077B">
        <w:trPr>
          <w:cantSplit/>
          <w:jc w:val="center"/>
        </w:trPr>
        <w:tc>
          <w:tcPr>
            <w:tcW w:w="680" w:type="dxa"/>
            <w:vAlign w:val="center"/>
          </w:tcPr>
          <w:p w14:paraId="32C6E4F8" w14:textId="05FF0C9C" w:rsidR="00C44C94" w:rsidRPr="00A81493" w:rsidRDefault="00C44C94" w:rsidP="00C44C94">
            <w:pPr>
              <w:spacing w:before="40" w:after="40" w:line="240" w:lineRule="auto"/>
              <w:jc w:val="center"/>
              <w:rPr>
                <w:rFonts w:ascii="微软雅黑" w:eastAsia="微软雅黑" w:hAnsi="微软雅黑" w:hint="eastAsia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2</w:t>
            </w:r>
          </w:p>
        </w:tc>
        <w:tc>
          <w:tcPr>
            <w:tcW w:w="1474" w:type="dxa"/>
            <w:vAlign w:val="center"/>
          </w:tcPr>
          <w:p w14:paraId="134ADBC2" w14:textId="1C57AD95" w:rsidR="00C44C94" w:rsidRPr="00A81493" w:rsidRDefault="00C44C94" w:rsidP="00C44C94">
            <w:pPr>
              <w:spacing w:before="40" w:after="40" w:line="240" w:lineRule="auto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Codex</w:t>
            </w:r>
          </w:p>
        </w:tc>
        <w:tc>
          <w:tcPr>
            <w:tcW w:w="1814" w:type="dxa"/>
            <w:vAlign w:val="center"/>
          </w:tcPr>
          <w:p w14:paraId="39DD56E7" w14:textId="1E3DB579" w:rsidR="00C44C94" w:rsidRPr="00A81493" w:rsidRDefault="00223C35" w:rsidP="00C44C94">
            <w:pPr>
              <w:spacing w:before="40" w:after="40" w:line="240" w:lineRule="auto"/>
              <w:rPr>
                <w:rFonts w:ascii="微软雅黑" w:eastAsia="微软雅黑" w:hAnsi="微软雅黑" w:hint="eastAsia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4.5*Plus用户5小时限额</w:t>
            </w:r>
          </w:p>
        </w:tc>
        <w:tc>
          <w:tcPr>
            <w:tcW w:w="1247" w:type="dxa"/>
            <w:vAlign w:val="center"/>
          </w:tcPr>
          <w:p w14:paraId="7B5BA2F2" w14:textId="77777777" w:rsidR="00C44C94" w:rsidRPr="00A81493" w:rsidRDefault="00C44C94" w:rsidP="00C44C94">
            <w:pPr>
              <w:spacing w:before="40" w:after="40" w:line="240" w:lineRule="auto"/>
              <w:rPr>
                <w:rFonts w:ascii="微软雅黑" w:eastAsia="微软雅黑" w:hAnsi="微软雅黑" w:hint="eastAsia"/>
                <w:lang w:eastAsia="zh-CN"/>
              </w:rPr>
            </w:pPr>
          </w:p>
        </w:tc>
        <w:tc>
          <w:tcPr>
            <w:tcW w:w="2435" w:type="dxa"/>
            <w:vAlign w:val="center"/>
          </w:tcPr>
          <w:p w14:paraId="0587259D" w14:textId="17C9ADC4" w:rsidR="00C44C94" w:rsidRPr="00A81493" w:rsidRDefault="005E077B" w:rsidP="00C44C94">
            <w:pPr>
              <w:spacing w:before="40" w:after="40" w:line="240" w:lineRule="auto"/>
              <w:rPr>
                <w:rFonts w:ascii="微软雅黑" w:eastAsia="微软雅黑" w:hAnsi="微软雅黑" w:hint="eastAsia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10.28UTC12:00后</w:t>
            </w:r>
          </w:p>
        </w:tc>
        <w:tc>
          <w:tcPr>
            <w:tcW w:w="967" w:type="dxa"/>
            <w:vAlign w:val="center"/>
          </w:tcPr>
          <w:p w14:paraId="2CBAA9B7" w14:textId="77777777" w:rsidR="00C44C94" w:rsidRPr="00A81493" w:rsidRDefault="00C44C94" w:rsidP="00C44C94">
            <w:pPr>
              <w:spacing w:before="40" w:after="40" w:line="240" w:lineRule="auto"/>
              <w:rPr>
                <w:rFonts w:ascii="微软雅黑" w:eastAsia="微软雅黑" w:hAnsi="微软雅黑" w:hint="eastAsia"/>
                <w:lang w:eastAsia="zh-CN"/>
              </w:rPr>
            </w:pPr>
          </w:p>
        </w:tc>
      </w:tr>
      <w:tr w:rsidR="00C44C94" w:rsidRPr="00A81493" w14:paraId="44FC9EAA" w14:textId="77777777" w:rsidTr="005E077B">
        <w:trPr>
          <w:cantSplit/>
          <w:jc w:val="center"/>
        </w:trPr>
        <w:tc>
          <w:tcPr>
            <w:tcW w:w="680" w:type="dxa"/>
            <w:vAlign w:val="center"/>
          </w:tcPr>
          <w:p w14:paraId="7428005A" w14:textId="249370D3" w:rsidR="00C44C94" w:rsidRPr="00A81493" w:rsidRDefault="00C44C94" w:rsidP="00C44C94">
            <w:pPr>
              <w:spacing w:before="40" w:after="40" w:line="240" w:lineRule="auto"/>
              <w:jc w:val="center"/>
              <w:rPr>
                <w:rFonts w:ascii="微软雅黑" w:eastAsia="微软雅黑" w:hAnsi="微软雅黑" w:hint="eastAsia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3</w:t>
            </w:r>
          </w:p>
        </w:tc>
        <w:tc>
          <w:tcPr>
            <w:tcW w:w="1474" w:type="dxa"/>
            <w:vAlign w:val="center"/>
          </w:tcPr>
          <w:p w14:paraId="3DA2684B" w14:textId="6AAAFCED" w:rsidR="00C44C94" w:rsidRPr="00A81493" w:rsidRDefault="00C44C94" w:rsidP="00C44C94">
            <w:pPr>
              <w:spacing w:before="40" w:after="40" w:line="240" w:lineRule="auto"/>
              <w:rPr>
                <w:rFonts w:ascii="微软雅黑" w:eastAsia="微软雅黑" w:hAnsi="微软雅黑" w:hint="eastAsia"/>
              </w:rPr>
            </w:pPr>
            <w:r w:rsidRPr="00C44C94">
              <w:rPr>
                <w:rFonts w:ascii="微软雅黑" w:eastAsia="微软雅黑" w:hAnsi="微软雅黑"/>
              </w:rPr>
              <w:t>WorkBuddy</w:t>
            </w:r>
          </w:p>
        </w:tc>
        <w:tc>
          <w:tcPr>
            <w:tcW w:w="1814" w:type="dxa"/>
            <w:vAlign w:val="center"/>
          </w:tcPr>
          <w:p w14:paraId="1A87D8CB" w14:textId="77777777" w:rsidR="00C44C94" w:rsidRPr="00A81493" w:rsidRDefault="00C44C94" w:rsidP="00C44C94">
            <w:pPr>
              <w:spacing w:before="40" w:after="40" w:line="240" w:lineRule="auto"/>
              <w:rPr>
                <w:rFonts w:ascii="微软雅黑" w:eastAsia="微软雅黑" w:hAnsi="微软雅黑" w:hint="eastAsia"/>
              </w:rPr>
            </w:pPr>
          </w:p>
        </w:tc>
        <w:tc>
          <w:tcPr>
            <w:tcW w:w="1247" w:type="dxa"/>
            <w:vAlign w:val="center"/>
          </w:tcPr>
          <w:p w14:paraId="6894AB86" w14:textId="21286A36" w:rsidR="00C44C94" w:rsidRPr="00A81493" w:rsidRDefault="005E077B" w:rsidP="00C44C94">
            <w:pPr>
              <w:spacing w:before="40" w:after="40" w:line="240" w:lineRule="auto"/>
              <w:rPr>
                <w:rFonts w:ascii="微软雅黑" w:eastAsia="微软雅黑" w:hAnsi="微软雅黑" w:hint="eastAsia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669.34</w:t>
            </w:r>
          </w:p>
        </w:tc>
        <w:tc>
          <w:tcPr>
            <w:tcW w:w="2435" w:type="dxa"/>
            <w:vAlign w:val="center"/>
          </w:tcPr>
          <w:p w14:paraId="2A853455" w14:textId="70FE397C" w:rsidR="00C44C94" w:rsidRPr="00A81493" w:rsidRDefault="005E077B" w:rsidP="00C44C94">
            <w:pPr>
              <w:spacing w:before="40" w:after="40" w:line="240" w:lineRule="auto"/>
              <w:rPr>
                <w:rFonts w:ascii="微软雅黑" w:eastAsia="微软雅黑" w:hAnsi="微软雅黑" w:hint="eastAsia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10.30零点后</w:t>
            </w:r>
          </w:p>
        </w:tc>
        <w:tc>
          <w:tcPr>
            <w:tcW w:w="967" w:type="dxa"/>
            <w:vAlign w:val="center"/>
          </w:tcPr>
          <w:p w14:paraId="533575FF" w14:textId="77777777" w:rsidR="00C44C94" w:rsidRPr="00A81493" w:rsidRDefault="00C44C94" w:rsidP="00C44C94">
            <w:pPr>
              <w:spacing w:before="40" w:after="40" w:line="240" w:lineRule="auto"/>
              <w:rPr>
                <w:rFonts w:ascii="微软雅黑" w:eastAsia="微软雅黑" w:hAnsi="微软雅黑" w:hint="eastAsia"/>
              </w:rPr>
            </w:pPr>
          </w:p>
        </w:tc>
      </w:tr>
      <w:tr w:rsidR="00C44C94" w:rsidRPr="00A81493" w14:paraId="5559649F" w14:textId="77777777" w:rsidTr="005E077B">
        <w:trPr>
          <w:cantSplit/>
          <w:jc w:val="center"/>
        </w:trPr>
        <w:tc>
          <w:tcPr>
            <w:tcW w:w="680" w:type="dxa"/>
            <w:vAlign w:val="center"/>
          </w:tcPr>
          <w:p w14:paraId="2A5FB03C" w14:textId="77777777" w:rsidR="00C44C94" w:rsidRPr="00A81493" w:rsidRDefault="00C44C94" w:rsidP="00C44C94">
            <w:pPr>
              <w:spacing w:before="40" w:after="40" w:line="240" w:lineRule="auto"/>
              <w:jc w:val="center"/>
              <w:rPr>
                <w:rFonts w:ascii="微软雅黑" w:eastAsia="微软雅黑" w:hAnsi="微软雅黑" w:hint="eastAsia"/>
              </w:rPr>
            </w:pPr>
          </w:p>
        </w:tc>
        <w:tc>
          <w:tcPr>
            <w:tcW w:w="1474" w:type="dxa"/>
            <w:vAlign w:val="center"/>
          </w:tcPr>
          <w:p w14:paraId="33F8A46C" w14:textId="77777777" w:rsidR="00C44C94" w:rsidRPr="00A81493" w:rsidRDefault="00C44C94" w:rsidP="00C44C94">
            <w:pPr>
              <w:spacing w:before="40" w:after="40" w:line="240" w:lineRule="auto"/>
              <w:rPr>
                <w:rFonts w:ascii="微软雅黑" w:eastAsia="微软雅黑" w:hAnsi="微软雅黑" w:hint="eastAsia"/>
              </w:rPr>
            </w:pPr>
          </w:p>
        </w:tc>
        <w:tc>
          <w:tcPr>
            <w:tcW w:w="1814" w:type="dxa"/>
            <w:vAlign w:val="center"/>
          </w:tcPr>
          <w:p w14:paraId="64C886AB" w14:textId="77777777" w:rsidR="00C44C94" w:rsidRPr="00A81493" w:rsidRDefault="00C44C94" w:rsidP="00C44C94">
            <w:pPr>
              <w:spacing w:before="40" w:after="40" w:line="240" w:lineRule="auto"/>
              <w:rPr>
                <w:rFonts w:ascii="微软雅黑" w:eastAsia="微软雅黑" w:hAnsi="微软雅黑" w:hint="eastAsia"/>
              </w:rPr>
            </w:pPr>
          </w:p>
        </w:tc>
        <w:tc>
          <w:tcPr>
            <w:tcW w:w="1247" w:type="dxa"/>
            <w:vAlign w:val="center"/>
          </w:tcPr>
          <w:p w14:paraId="7BE33A3D" w14:textId="77777777" w:rsidR="00C44C94" w:rsidRPr="00A81493" w:rsidRDefault="00C44C94" w:rsidP="00C44C94">
            <w:pPr>
              <w:spacing w:before="40" w:after="40" w:line="240" w:lineRule="auto"/>
              <w:rPr>
                <w:rFonts w:ascii="微软雅黑" w:eastAsia="微软雅黑" w:hAnsi="微软雅黑" w:hint="eastAsia"/>
              </w:rPr>
            </w:pPr>
          </w:p>
        </w:tc>
        <w:tc>
          <w:tcPr>
            <w:tcW w:w="2435" w:type="dxa"/>
            <w:vAlign w:val="center"/>
          </w:tcPr>
          <w:p w14:paraId="573E3A7C" w14:textId="77777777" w:rsidR="00C44C94" w:rsidRPr="00A81493" w:rsidRDefault="00C44C94" w:rsidP="00C44C94">
            <w:pPr>
              <w:spacing w:before="40" w:after="40" w:line="240" w:lineRule="auto"/>
              <w:rPr>
                <w:rFonts w:ascii="微软雅黑" w:eastAsia="微软雅黑" w:hAnsi="微软雅黑" w:hint="eastAsia"/>
              </w:rPr>
            </w:pPr>
          </w:p>
        </w:tc>
        <w:tc>
          <w:tcPr>
            <w:tcW w:w="967" w:type="dxa"/>
            <w:vAlign w:val="center"/>
          </w:tcPr>
          <w:p w14:paraId="0956787F" w14:textId="77777777" w:rsidR="00C44C94" w:rsidRPr="00A81493" w:rsidRDefault="00C44C94" w:rsidP="00C44C94">
            <w:pPr>
              <w:spacing w:before="40" w:after="40" w:line="240" w:lineRule="auto"/>
              <w:rPr>
                <w:rFonts w:ascii="微软雅黑" w:eastAsia="微软雅黑" w:hAnsi="微软雅黑" w:hint="eastAsia"/>
              </w:rPr>
            </w:pPr>
          </w:p>
        </w:tc>
      </w:tr>
      <w:tr w:rsidR="00C44C94" w:rsidRPr="00A81493" w14:paraId="4A04A59C" w14:textId="77777777" w:rsidTr="005E077B">
        <w:trPr>
          <w:cantSplit/>
          <w:jc w:val="center"/>
        </w:trPr>
        <w:tc>
          <w:tcPr>
            <w:tcW w:w="680" w:type="dxa"/>
            <w:vAlign w:val="center"/>
          </w:tcPr>
          <w:p w14:paraId="61760259" w14:textId="77777777" w:rsidR="00C44C94" w:rsidRPr="00A81493" w:rsidRDefault="00C44C94" w:rsidP="00C44C94">
            <w:pPr>
              <w:spacing w:before="40" w:after="40" w:line="240" w:lineRule="auto"/>
              <w:jc w:val="center"/>
              <w:rPr>
                <w:rFonts w:ascii="微软雅黑" w:eastAsia="微软雅黑" w:hAnsi="微软雅黑" w:hint="eastAsia"/>
              </w:rPr>
            </w:pPr>
          </w:p>
        </w:tc>
        <w:tc>
          <w:tcPr>
            <w:tcW w:w="1474" w:type="dxa"/>
            <w:vAlign w:val="center"/>
          </w:tcPr>
          <w:p w14:paraId="07450154" w14:textId="77777777" w:rsidR="00C44C94" w:rsidRPr="00A81493" w:rsidRDefault="00C44C94" w:rsidP="00C44C94">
            <w:pPr>
              <w:spacing w:before="40" w:after="40" w:line="240" w:lineRule="auto"/>
              <w:rPr>
                <w:rFonts w:ascii="微软雅黑" w:eastAsia="微软雅黑" w:hAnsi="微软雅黑" w:hint="eastAsia"/>
              </w:rPr>
            </w:pPr>
          </w:p>
        </w:tc>
        <w:tc>
          <w:tcPr>
            <w:tcW w:w="1814" w:type="dxa"/>
            <w:vAlign w:val="center"/>
          </w:tcPr>
          <w:p w14:paraId="7D50A3B1" w14:textId="77777777" w:rsidR="00C44C94" w:rsidRPr="00A81493" w:rsidRDefault="00C44C94" w:rsidP="00C44C94">
            <w:pPr>
              <w:spacing w:before="40" w:after="40" w:line="240" w:lineRule="auto"/>
              <w:rPr>
                <w:rFonts w:ascii="微软雅黑" w:eastAsia="微软雅黑" w:hAnsi="微软雅黑" w:hint="eastAsia"/>
              </w:rPr>
            </w:pPr>
          </w:p>
        </w:tc>
        <w:tc>
          <w:tcPr>
            <w:tcW w:w="1247" w:type="dxa"/>
            <w:vAlign w:val="center"/>
          </w:tcPr>
          <w:p w14:paraId="19A4B5A3" w14:textId="77777777" w:rsidR="00C44C94" w:rsidRPr="00A81493" w:rsidRDefault="00C44C94" w:rsidP="00C44C94">
            <w:pPr>
              <w:spacing w:before="40" w:after="40" w:line="240" w:lineRule="auto"/>
              <w:rPr>
                <w:rFonts w:ascii="微软雅黑" w:eastAsia="微软雅黑" w:hAnsi="微软雅黑" w:hint="eastAsia"/>
              </w:rPr>
            </w:pPr>
          </w:p>
        </w:tc>
        <w:tc>
          <w:tcPr>
            <w:tcW w:w="2435" w:type="dxa"/>
            <w:vAlign w:val="center"/>
          </w:tcPr>
          <w:p w14:paraId="5ED8FD43" w14:textId="77777777" w:rsidR="00C44C94" w:rsidRPr="00A81493" w:rsidRDefault="00C44C94" w:rsidP="00C44C94">
            <w:pPr>
              <w:spacing w:before="40" w:after="40" w:line="240" w:lineRule="auto"/>
              <w:rPr>
                <w:rFonts w:ascii="微软雅黑" w:eastAsia="微软雅黑" w:hAnsi="微软雅黑" w:hint="eastAsia"/>
              </w:rPr>
            </w:pPr>
          </w:p>
        </w:tc>
        <w:tc>
          <w:tcPr>
            <w:tcW w:w="967" w:type="dxa"/>
            <w:vAlign w:val="center"/>
          </w:tcPr>
          <w:p w14:paraId="4578E561" w14:textId="77777777" w:rsidR="00C44C94" w:rsidRPr="00A81493" w:rsidRDefault="00C44C94" w:rsidP="00C44C94">
            <w:pPr>
              <w:spacing w:before="40" w:after="40" w:line="240" w:lineRule="auto"/>
              <w:rPr>
                <w:rFonts w:ascii="微软雅黑" w:eastAsia="微软雅黑" w:hAnsi="微软雅黑" w:hint="eastAsia"/>
              </w:rPr>
            </w:pPr>
          </w:p>
        </w:tc>
      </w:tr>
    </w:tbl>
    <w:p w14:paraId="2F5236AD" w14:textId="77777777" w:rsidR="00555C9F" w:rsidRPr="00A81493" w:rsidRDefault="00AB66AD">
      <w:pPr>
        <w:spacing w:before="200" w:after="80" w:line="360" w:lineRule="auto"/>
        <w:rPr>
          <w:rFonts w:ascii="微软雅黑" w:eastAsia="微软雅黑" w:hAnsi="微软雅黑" w:hint="eastAsia"/>
          <w:lang w:eastAsia="zh-CN"/>
        </w:rPr>
      </w:pPr>
      <w:r w:rsidRPr="00A81493">
        <w:rPr>
          <w:rFonts w:ascii="微软雅黑" w:eastAsia="微软雅黑" w:hAnsi="微软雅黑"/>
          <w:b/>
          <w:color w:val="000000"/>
          <w:sz w:val="28"/>
          <w:lang w:eastAsia="zh-CN"/>
        </w:rPr>
        <w:t>四、大模型使用情况说明</w:t>
      </w:r>
    </w:p>
    <w:p w14:paraId="5BFBD699" w14:textId="77C7EFA4" w:rsidR="00555C9F" w:rsidRDefault="00AB66AD" w:rsidP="00A81493">
      <w:pPr>
        <w:spacing w:after="80" w:line="312" w:lineRule="auto"/>
        <w:jc w:val="both"/>
        <w:rPr>
          <w:rFonts w:ascii="微软雅黑" w:eastAsia="微软雅黑" w:hAnsi="微软雅黑" w:hint="eastAsia"/>
          <w:color w:val="000000"/>
          <w:sz w:val="24"/>
          <w:lang w:eastAsia="zh-CN"/>
        </w:rPr>
      </w:pPr>
      <w:r w:rsidRPr="00A81493">
        <w:rPr>
          <w:rFonts w:ascii="微软雅黑" w:eastAsia="微软雅黑" w:hAnsi="微软雅黑"/>
          <w:color w:val="000000"/>
          <w:sz w:val="24"/>
          <w:lang w:eastAsia="zh-CN"/>
        </w:rPr>
        <w:t>请简要说明在比赛各环节（需求分析、代码编写、调试、测试、文档撰写等）中使用 AI 大模型的具体方式、主要功能用途及使用频度，可结合实例描述。</w:t>
      </w:r>
    </w:p>
    <w:p w14:paraId="02F413D3" w14:textId="1C0C18FE" w:rsidR="00C61475" w:rsidRPr="00A81493" w:rsidRDefault="00C61475" w:rsidP="00A81493">
      <w:pPr>
        <w:spacing w:after="80" w:line="312" w:lineRule="auto"/>
        <w:jc w:val="both"/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 w:hint="eastAsia"/>
          <w:color w:val="000000"/>
          <w:sz w:val="24"/>
          <w:lang w:eastAsia="zh-CN"/>
        </w:rPr>
        <w:t>梳理架构，代码编写与调试，根据提示词格式要求形成报告</w:t>
      </w:r>
    </w:p>
    <w:p w14:paraId="676486D8" w14:textId="77777777" w:rsidR="00555C9F" w:rsidRPr="00A81493" w:rsidRDefault="00AB66AD">
      <w:pPr>
        <w:spacing w:before="200" w:after="80" w:line="360" w:lineRule="auto"/>
        <w:rPr>
          <w:rFonts w:ascii="微软雅黑" w:eastAsia="微软雅黑" w:hAnsi="微软雅黑" w:hint="eastAsia"/>
          <w:lang w:eastAsia="zh-CN"/>
        </w:rPr>
      </w:pPr>
      <w:r w:rsidRPr="00A81493">
        <w:rPr>
          <w:rFonts w:ascii="微软雅黑" w:eastAsia="微软雅黑" w:hAnsi="微软雅黑"/>
          <w:b/>
          <w:color w:val="000000"/>
          <w:sz w:val="28"/>
          <w:lang w:eastAsia="zh-CN"/>
        </w:rPr>
        <w:t>五、大模型使用截图</w:t>
      </w:r>
    </w:p>
    <w:p w14:paraId="1695EF74" w14:textId="77777777" w:rsidR="00555C9F" w:rsidRDefault="00AB66AD">
      <w:pPr>
        <w:spacing w:after="80" w:line="312" w:lineRule="auto"/>
        <w:jc w:val="both"/>
        <w:rPr>
          <w:rFonts w:ascii="微软雅黑" w:eastAsia="微软雅黑" w:hAnsi="微软雅黑" w:hint="eastAsia"/>
          <w:color w:val="000000"/>
          <w:sz w:val="24"/>
          <w:lang w:eastAsia="zh-CN"/>
        </w:rPr>
      </w:pPr>
      <w:r w:rsidRPr="00A81493">
        <w:rPr>
          <w:rFonts w:ascii="微软雅黑" w:eastAsia="微软雅黑" w:hAnsi="微软雅黑"/>
          <w:color w:val="000000"/>
          <w:sz w:val="24"/>
          <w:lang w:eastAsia="zh-CN"/>
        </w:rPr>
        <w:t>请在此粘贴能证明上述使用情况的大模型使用截图（如模型选择界面、对话/补全记录、用量统计页面等），每张图请标注图题及对应模型。</w:t>
      </w:r>
    </w:p>
    <w:p w14:paraId="3D3C7125" w14:textId="37C73DDA" w:rsidR="00C61475" w:rsidRDefault="00C61475">
      <w:pPr>
        <w:spacing w:after="80" w:line="312" w:lineRule="auto"/>
        <w:jc w:val="both"/>
        <w:rPr>
          <w:rFonts w:ascii="微软雅黑" w:eastAsia="微软雅黑" w:hAnsi="微软雅黑" w:hint="eastAsia"/>
          <w:color w:val="000000"/>
          <w:sz w:val="24"/>
          <w:lang w:eastAsia="zh-CN"/>
        </w:rPr>
      </w:pPr>
      <w:r>
        <w:rPr>
          <w:rFonts w:ascii="微软雅黑" w:eastAsia="微软雅黑" w:hAnsi="微软雅黑" w:hint="eastAsia"/>
          <w:color w:val="000000"/>
          <w:sz w:val="24"/>
          <w:lang w:eastAsia="zh-CN"/>
        </w:rPr>
        <w:t>用量统计1：</w:t>
      </w:r>
    </w:p>
    <w:p w14:paraId="7D2F7D9C" w14:textId="57D7D358" w:rsidR="005E077B" w:rsidRDefault="005E077B">
      <w:pPr>
        <w:spacing w:after="80" w:line="312" w:lineRule="auto"/>
        <w:jc w:val="both"/>
        <w:rPr>
          <w:rFonts w:ascii="微软雅黑" w:eastAsia="微软雅黑" w:hAnsi="微软雅黑" w:hint="eastAsia"/>
          <w:lang w:eastAsia="zh-CN"/>
        </w:rPr>
      </w:pPr>
      <w:r w:rsidRPr="005E077B">
        <w:rPr>
          <w:rFonts w:ascii="微软雅黑" w:eastAsia="微软雅黑" w:hAnsi="微软雅黑"/>
          <w:noProof/>
          <w:lang w:eastAsia="zh-CN"/>
        </w:rPr>
        <w:lastRenderedPageBreak/>
        <w:drawing>
          <wp:inline distT="0" distB="0" distL="0" distR="0" wp14:anchorId="72134B54" wp14:editId="60E90738">
            <wp:extent cx="5760720" cy="2280285"/>
            <wp:effectExtent l="0" t="0" r="0" b="5715"/>
            <wp:docPr id="19803386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263FE" w14:textId="74CB5F3A" w:rsidR="00C61475" w:rsidRPr="00A81493" w:rsidRDefault="00C61475">
      <w:pPr>
        <w:spacing w:after="80" w:line="312" w:lineRule="auto"/>
        <w:jc w:val="both"/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用量统计2：</w:t>
      </w:r>
    </w:p>
    <w:p w14:paraId="2A0E2A90" w14:textId="4AF46D44" w:rsidR="00555C9F" w:rsidRDefault="005E077B">
      <w:pPr>
        <w:spacing w:after="120" w:line="360" w:lineRule="auto"/>
        <w:jc w:val="both"/>
        <w:rPr>
          <w:rFonts w:ascii="微软雅黑" w:eastAsia="微软雅黑" w:hAnsi="微软雅黑" w:hint="eastAsia"/>
          <w:lang w:eastAsia="zh-CN"/>
        </w:rPr>
      </w:pPr>
      <w:r w:rsidRPr="005E077B">
        <w:rPr>
          <w:rFonts w:ascii="微软雅黑" w:eastAsia="微软雅黑" w:hAnsi="微软雅黑" w:cs="微软雅黑"/>
          <w:noProof/>
          <w:lang w:eastAsia="zh-CN"/>
        </w:rPr>
        <w:drawing>
          <wp:inline distT="0" distB="0" distL="0" distR="0" wp14:anchorId="1E67D89E" wp14:editId="41D95DE8">
            <wp:extent cx="3742055" cy="4915535"/>
            <wp:effectExtent l="0" t="0" r="0" b="0"/>
            <wp:docPr id="145862447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055" cy="491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5A535" w14:textId="3E2F53C9" w:rsidR="00C61475" w:rsidRPr="00A81493" w:rsidRDefault="00C61475">
      <w:pPr>
        <w:spacing w:after="120" w:line="360" w:lineRule="auto"/>
        <w:jc w:val="both"/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用量统计3：</w:t>
      </w:r>
    </w:p>
    <w:p w14:paraId="2F8139FC" w14:textId="4CE36394" w:rsidR="00EC01BE" w:rsidRDefault="00C61475">
      <w:pPr>
        <w:spacing w:after="120" w:line="360" w:lineRule="auto"/>
        <w:jc w:val="both"/>
        <w:rPr>
          <w:rFonts w:ascii="微软雅黑" w:eastAsia="微软雅黑" w:hAnsi="微软雅黑" w:hint="eastAsia"/>
          <w:lang w:eastAsia="zh-CN"/>
        </w:rPr>
      </w:pPr>
      <w:r w:rsidRPr="00C61475">
        <w:rPr>
          <w:rFonts w:ascii="微软雅黑" w:eastAsia="微软雅黑" w:hAnsi="微软雅黑"/>
          <w:noProof/>
          <w:lang w:eastAsia="zh-CN"/>
        </w:rPr>
        <w:lastRenderedPageBreak/>
        <w:drawing>
          <wp:inline distT="0" distB="0" distL="0" distR="0" wp14:anchorId="4A701203" wp14:editId="486FD07C">
            <wp:extent cx="3895753" cy="6067469"/>
            <wp:effectExtent l="0" t="0" r="9525" b="9525"/>
            <wp:docPr id="11143305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305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5753" cy="606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595A" w14:textId="77777777" w:rsidR="00A81493" w:rsidRPr="00A81493" w:rsidRDefault="00A81493">
      <w:pPr>
        <w:spacing w:after="120" w:line="360" w:lineRule="auto"/>
        <w:jc w:val="both"/>
        <w:rPr>
          <w:rFonts w:ascii="微软雅黑" w:eastAsia="微软雅黑" w:hAnsi="微软雅黑" w:hint="eastAsia"/>
          <w:lang w:eastAsia="zh-CN"/>
        </w:rPr>
      </w:pPr>
    </w:p>
    <w:p w14:paraId="788D4564" w14:textId="2CC4A764" w:rsidR="00555C9F" w:rsidRPr="00A81493" w:rsidRDefault="00AB66AD">
      <w:pPr>
        <w:spacing w:before="160" w:after="40" w:line="360" w:lineRule="auto"/>
        <w:jc w:val="both"/>
        <w:rPr>
          <w:rFonts w:ascii="微软雅黑" w:eastAsia="微软雅黑" w:hAnsi="微软雅黑" w:hint="eastAsia"/>
          <w:lang w:eastAsia="zh-CN"/>
        </w:rPr>
      </w:pPr>
      <w:r w:rsidRPr="00A81493">
        <w:rPr>
          <w:rFonts w:ascii="微软雅黑" w:eastAsia="微软雅黑" w:hAnsi="微软雅黑"/>
          <w:color w:val="000000"/>
          <w:sz w:val="24"/>
          <w:lang w:eastAsia="zh-CN"/>
        </w:rPr>
        <w:t>赛队负责人（队长）：</w:t>
      </w:r>
      <w:r w:rsidR="00C61475">
        <w:rPr>
          <w:rFonts w:ascii="微软雅黑" w:eastAsia="微软雅黑" w:hAnsi="微软雅黑" w:hint="eastAsia"/>
          <w:color w:val="000000"/>
          <w:sz w:val="24"/>
          <w:lang w:eastAsia="zh-CN"/>
        </w:rPr>
        <w:t>陈思旭</w:t>
      </w:r>
      <w:r w:rsidRPr="00A81493">
        <w:rPr>
          <w:rFonts w:ascii="微软雅黑" w:eastAsia="微软雅黑" w:hAnsi="微软雅黑"/>
          <w:color w:val="000000"/>
          <w:sz w:val="24"/>
          <w:lang w:eastAsia="zh-CN"/>
        </w:rPr>
        <w:t xml:space="preserve">　　日期：</w:t>
      </w:r>
      <w:r w:rsidR="00C61475">
        <w:rPr>
          <w:rFonts w:ascii="微软雅黑" w:eastAsia="微软雅黑" w:hAnsi="微软雅黑" w:hint="eastAsia"/>
          <w:color w:val="000000"/>
          <w:sz w:val="24"/>
          <w:lang w:eastAsia="zh-CN"/>
        </w:rPr>
        <w:t>2026</w:t>
      </w:r>
      <w:r w:rsidRPr="00A81493">
        <w:rPr>
          <w:rFonts w:ascii="微软雅黑" w:eastAsia="微软雅黑" w:hAnsi="微软雅黑"/>
          <w:color w:val="000000"/>
          <w:sz w:val="24"/>
          <w:lang w:eastAsia="zh-CN"/>
        </w:rPr>
        <w:t>年</w:t>
      </w:r>
      <w:r w:rsidR="00C61475">
        <w:rPr>
          <w:rFonts w:ascii="微软雅黑" w:eastAsia="微软雅黑" w:hAnsi="微软雅黑" w:hint="eastAsia"/>
          <w:color w:val="000000"/>
          <w:sz w:val="24"/>
          <w:lang w:eastAsia="zh-CN"/>
        </w:rPr>
        <w:t>10</w:t>
      </w:r>
      <w:r w:rsidRPr="00A81493">
        <w:rPr>
          <w:rFonts w:ascii="微软雅黑" w:eastAsia="微软雅黑" w:hAnsi="微软雅黑"/>
          <w:color w:val="000000"/>
          <w:sz w:val="24"/>
          <w:lang w:eastAsia="zh-CN"/>
        </w:rPr>
        <w:t>月</w:t>
      </w:r>
      <w:r w:rsidR="00C61475">
        <w:rPr>
          <w:rFonts w:ascii="微软雅黑" w:eastAsia="微软雅黑" w:hAnsi="微软雅黑" w:hint="eastAsia"/>
          <w:color w:val="000000"/>
          <w:sz w:val="24"/>
          <w:lang w:eastAsia="zh-CN"/>
        </w:rPr>
        <w:t>31</w:t>
      </w:r>
      <w:r w:rsidRPr="00A81493">
        <w:rPr>
          <w:rFonts w:ascii="微软雅黑" w:eastAsia="微软雅黑" w:hAnsi="微软雅黑"/>
          <w:color w:val="000000"/>
          <w:sz w:val="24"/>
          <w:lang w:eastAsia="zh-CN"/>
        </w:rPr>
        <w:t>日</w:t>
      </w:r>
    </w:p>
    <w:sectPr w:rsidR="00555C9F" w:rsidRPr="00A81493" w:rsidSect="00034616">
      <w:footerReference w:type="default" r:id="rId11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87D6A" w14:textId="77777777" w:rsidR="00606A09" w:rsidRDefault="00606A09">
      <w:pPr>
        <w:spacing w:after="0" w:line="240" w:lineRule="auto"/>
      </w:pPr>
      <w:r>
        <w:separator/>
      </w:r>
    </w:p>
  </w:endnote>
  <w:endnote w:type="continuationSeparator" w:id="0">
    <w:p w14:paraId="73AB4E57" w14:textId="77777777" w:rsidR="00606A09" w:rsidRDefault="00606A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33689" w14:textId="77777777" w:rsidR="00555C9F" w:rsidRDefault="00AB66AD">
    <w:pPr>
      <w:pStyle w:val="a7"/>
      <w:jc w:val="center"/>
    </w:pPr>
    <w:r>
      <w:rPr>
        <w:rFonts w:ascii="Times New Roman" w:eastAsia="宋体" w:hAnsi="Times New Roman"/>
        <w:color w:val="000000"/>
        <w:sz w:val="18"/>
      </w:rPr>
      <w:fldChar w:fldCharType="begin"/>
    </w:r>
    <w:r>
      <w:rPr>
        <w:rFonts w:ascii="Times New Roman" w:eastAsia="宋体" w:hAnsi="Times New Roman"/>
        <w:color w:val="000000"/>
        <w:sz w:val="18"/>
      </w:rPr>
      <w:instrText xml:space="preserve"> PAGE </w:instrText>
    </w:r>
    <w:r>
      <w:rPr>
        <w:rFonts w:ascii="Times New Roman" w:eastAsia="宋体" w:hAnsi="Times New Roman"/>
        <w:color w:val="000000"/>
        <w:sz w:val="18"/>
      </w:rPr>
      <w:fldChar w:fldCharType="separate"/>
    </w:r>
    <w:r w:rsidR="00EC01BE">
      <w:rPr>
        <w:rFonts w:ascii="Times New Roman" w:eastAsia="宋体" w:hAnsi="Times New Roman"/>
        <w:noProof/>
        <w:color w:val="000000"/>
        <w:sz w:val="18"/>
      </w:rPr>
      <w:t>1</w:t>
    </w:r>
    <w:r>
      <w:rPr>
        <w:rFonts w:ascii="Times New Roman" w:eastAsia="宋体" w:hAnsi="Times New Roman"/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3F933" w14:textId="77777777" w:rsidR="00606A09" w:rsidRDefault="00606A09">
      <w:pPr>
        <w:spacing w:after="0" w:line="240" w:lineRule="auto"/>
      </w:pPr>
      <w:r>
        <w:separator/>
      </w:r>
    </w:p>
  </w:footnote>
  <w:footnote w:type="continuationSeparator" w:id="0">
    <w:p w14:paraId="398C629C" w14:textId="77777777" w:rsidR="00606A09" w:rsidRDefault="00606A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4548325">
    <w:abstractNumId w:val="8"/>
  </w:num>
  <w:num w:numId="2" w16cid:durableId="556278383">
    <w:abstractNumId w:val="6"/>
  </w:num>
  <w:num w:numId="3" w16cid:durableId="890075801">
    <w:abstractNumId w:val="5"/>
  </w:num>
  <w:num w:numId="4" w16cid:durableId="685061529">
    <w:abstractNumId w:val="4"/>
  </w:num>
  <w:num w:numId="5" w16cid:durableId="1850873390">
    <w:abstractNumId w:val="7"/>
  </w:num>
  <w:num w:numId="6" w16cid:durableId="2115975162">
    <w:abstractNumId w:val="3"/>
  </w:num>
  <w:num w:numId="7" w16cid:durableId="526406453">
    <w:abstractNumId w:val="2"/>
  </w:num>
  <w:num w:numId="8" w16cid:durableId="645740328">
    <w:abstractNumId w:val="1"/>
  </w:num>
  <w:num w:numId="9" w16cid:durableId="788547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F9F"/>
    <w:rsid w:val="000A5276"/>
    <w:rsid w:val="00120550"/>
    <w:rsid w:val="0015074B"/>
    <w:rsid w:val="00223C35"/>
    <w:rsid w:val="0028636E"/>
    <w:rsid w:val="0029639D"/>
    <w:rsid w:val="002C168B"/>
    <w:rsid w:val="003108B2"/>
    <w:rsid w:val="00326F90"/>
    <w:rsid w:val="003E6222"/>
    <w:rsid w:val="00555C9F"/>
    <w:rsid w:val="005B3A76"/>
    <w:rsid w:val="005E077B"/>
    <w:rsid w:val="00606A09"/>
    <w:rsid w:val="00A13D0D"/>
    <w:rsid w:val="00A81493"/>
    <w:rsid w:val="00AA1D8D"/>
    <w:rsid w:val="00AB66AD"/>
    <w:rsid w:val="00B47730"/>
    <w:rsid w:val="00C44C94"/>
    <w:rsid w:val="00C61475"/>
    <w:rsid w:val="00CB0664"/>
    <w:rsid w:val="00EC01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4D580B"/>
  <w14:defaultImageDpi w14:val="300"/>
  <w15:docId w15:val="{8A9D37AB-4B06-4F06-84BD-19444EE50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63BB5C5-D5B8-4386-A60D-BF4C6AA54F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思旭 陈</cp:lastModifiedBy>
  <cp:revision>6</cp:revision>
  <dcterms:created xsi:type="dcterms:W3CDTF">2026-10-26T15:07:00Z</dcterms:created>
  <dcterms:modified xsi:type="dcterms:W3CDTF">2026-10-31T00:03:00Z</dcterms:modified>
  <cp:category/>
</cp:coreProperties>
</file>